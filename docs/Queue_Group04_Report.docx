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TH Sarabun New" w:hAnsi="TH Sarabun New" w:eastAsia="TH Sarabun New"/>
          <w:b/>
          <w:b/>
          <w:color w:val="274B7A"/>
          <w:sz w:val="44"/>
        </w:rPr>
        <w:t xml:space="preserve">งานปฏิบัติการกลุ่มที่ </w:t>
      </w:r>
      <w:r>
        <w:rPr>
          <w:rFonts w:eastAsia="TH Sarabun New"/>
          <w:b/>
          <w:color w:val="274B7A"/>
          <w:sz w:val="44"/>
        </w:rPr>
        <w:t>4</w:t>
      </w:r>
    </w:p>
    <w:p>
      <w:pPr>
        <w:pStyle w:val="Normal"/>
        <w:jc w:val="center"/>
        <w:rPr/>
      </w:pPr>
      <w:r>
        <w:rPr>
          <w:rFonts w:eastAsia="TH Sarabun New"/>
          <w:b/>
          <w:color w:val="274B7A"/>
          <w:sz w:val="60"/>
        </w:rPr>
        <w:t>CPU Process Scheduling</w:t>
      </w:r>
    </w:p>
    <w:p>
      <w:pPr>
        <w:pStyle w:val="Normal"/>
        <w:jc w:val="center"/>
        <w:rPr/>
      </w:pPr>
      <w:r>
        <w:rPr>
          <w:rFonts w:eastAsia="TH Sarabun New"/>
          <w:sz w:val="36"/>
        </w:rPr>
        <w:t>Queue • FCFS • Round Robin • Java • Algorithm Analysis</w:t>
      </w:r>
    </w:p>
    <w:p>
      <w:pPr>
        <w:pStyle w:val="Normal"/>
        <w:rPr/>
      </w:pPr>
      <w:r>
        <w:rPr>
          <w:sz w:val="22"/>
        </w:rPr>
        <w:br/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/>
                <w:b/>
                <w:color w:val="FFFFFF"/>
                <w:kern w:val="0"/>
                <w:sz w:val="26"/>
                <w:szCs w:val="22"/>
                <w:lang w:val="en-US" w:eastAsia="en-US" w:bidi="ar-SA"/>
              </w:rPr>
              <w:t>ข้อมูล</w:t>
            </w:r>
          </w:p>
        </w:tc>
        <w:tc>
          <w:tcPr>
            <w:tcW w:w="4986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/>
                <w:b/>
                <w:color w:val="FFFFFF"/>
                <w:kern w:val="0"/>
                <w:sz w:val="26"/>
                <w:szCs w:val="22"/>
                <w:lang w:val="en-US" w:eastAsia="en-US" w:bidi="ar-SA"/>
              </w:rPr>
              <w:t>รายละเอียด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Case Study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CPU Process Scheduling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Algorithm A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First Come First Served (FCFS) — FIFO Queue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Algorithm B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Round Robin — Circular Queue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Time Quantum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ชุดข้อมูลบังคับ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P1=8, P2=4, P3=9, P4=5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jc w:val="center"/>
        <w:rPr/>
      </w:pPr>
      <w:r>
        <w:rPr>
          <w:rFonts w:ascii="TH Sarabun New" w:hAnsi="TH Sarabun New" w:eastAsia="TH Sarabun New"/>
          <w:sz w:val="28"/>
        </w:rPr>
        <w:t xml:space="preserve">นาย ธนากร สุธากมลรัตน์ </w:t>
      </w:r>
      <w:r>
        <w:rPr>
          <w:rFonts w:eastAsia="TH Sarabun New"/>
          <w:sz w:val="28"/>
        </w:rPr>
        <w:t>68122250016</w:t>
      </w:r>
    </w:p>
    <w:p>
      <w:pPr>
        <w:pStyle w:val="Normal"/>
        <w:jc w:val="center"/>
        <w:rPr/>
      </w:pPr>
      <w:r>
        <w:rPr>
          <w:rFonts w:ascii="TH Sarabun New" w:hAnsi="TH Sarabun New" w:eastAsia="TH Sarabun New"/>
          <w:sz w:val="28"/>
        </w:rPr>
        <w:t xml:space="preserve">นาย ศุภณัฐ บุญรักษา </w:t>
      </w:r>
      <w:r>
        <w:rPr>
          <w:rFonts w:eastAsia="TH Sarabun New"/>
          <w:sz w:val="28"/>
        </w:rPr>
        <w:t>68122250043</w:t>
      </w:r>
    </w:p>
    <w:p>
      <w:pPr>
        <w:pStyle w:val="Normal"/>
        <w:jc w:val="center"/>
        <w:rPr/>
      </w:pPr>
      <w:r>
        <w:rPr>
          <w:rFonts w:ascii="TH Sarabun New" w:hAnsi="TH Sarabun New" w:eastAsia="TH Sarabun New"/>
          <w:sz w:val="28"/>
        </w:rPr>
        <w:t xml:space="preserve">นาย นันทสิทธิ์ ป้องภัย </w:t>
      </w:r>
      <w:r>
        <w:rPr>
          <w:rFonts w:eastAsia="TH Sarabun New"/>
          <w:sz w:val="28"/>
        </w:rPr>
        <w:t>68122250021</w:t>
      </w:r>
    </w:p>
    <w:p>
      <w:pPr>
        <w:pStyle w:val="Normal"/>
        <w:jc w:val="center"/>
        <w:rPr/>
      </w:pPr>
      <w:r>
        <w:rPr>
          <w:rFonts w:ascii="TH Sarabun New" w:hAnsi="TH Sarabun New" w:eastAsia="TH Sarabun New"/>
          <w:sz w:val="28"/>
        </w:rPr>
        <w:t xml:space="preserve">นาย ชินวัฒน์ พลจันทร์ </w:t>
      </w:r>
      <w:r>
        <w:rPr>
          <w:rFonts w:eastAsia="TH Sarabun New"/>
          <w:sz w:val="28"/>
        </w:rPr>
        <w:t>68122250061</w:t>
      </w:r>
    </w:p>
    <w:p>
      <w:pPr>
        <w:pStyle w:val="Normal"/>
        <w:jc w:val="center"/>
        <w:rPr/>
      </w:pPr>
      <w:r>
        <w:rPr>
          <w:rFonts w:ascii="TH Sarabun New" w:hAnsi="TH Sarabun New" w:eastAsia="TH Sarabun New"/>
          <w:sz w:val="28"/>
        </w:rPr>
        <w:t xml:space="preserve">นาย มหิทธิกรณ์ สุดมี </w:t>
      </w:r>
      <w:r>
        <w:rPr>
          <w:rFonts w:eastAsia="TH Sarabun New"/>
          <w:sz w:val="28"/>
        </w:rPr>
        <w:t>68122250074</w:t>
      </w:r>
    </w:p>
    <w:p>
      <w:pPr>
        <w:pStyle w:val="Normal"/>
        <w:jc w:val="center"/>
        <w:rPr/>
      </w:pPr>
      <w:r>
        <w:rPr>
          <w:rFonts w:ascii="TH Sarabun New" w:hAnsi="TH Sarabun New" w:eastAsia="TH Sarabun New"/>
          <w:sz w:val="28"/>
        </w:rPr>
        <w:t xml:space="preserve">นาย ทัศนัย </w:t>
      </w:r>
      <w:r>
        <w:rPr>
          <w:rFonts w:eastAsia="TH Sarabun New"/>
          <w:sz w:val="28"/>
        </w:rPr>
        <w:t>68122250087</w:t>
      </w:r>
    </w:p>
    <w:p>
      <w:pPr>
        <w:pStyle w:val="Normal"/>
        <w:spacing w:lineRule="auto" w:line="252" w:before="0" w:after="80"/>
        <w:rPr/>
      </w:pPr>
      <w:r>
        <w:rPr>
          <w:rFonts w:ascii="TH Sarabun New" w:hAnsi="TH Sarabun New" w:eastAsia="TH Sarabun New"/>
          <w:sz w:val="28"/>
        </w:rPr>
        <w:t>หมายเหตุ</w:t>
      </w:r>
      <w:r>
        <w:rPr>
          <w:rFonts w:eastAsia="TH Sarabun New"/>
          <w:sz w:val="28"/>
        </w:rPr>
        <w:t xml:space="preserve">: </w:t>
      </w:r>
      <w:r>
        <w:rPr>
          <w:rFonts w:ascii="TH Sarabun New" w:hAnsi="TH Sarabun New" w:eastAsia="TH Sarabun New"/>
          <w:sz w:val="28"/>
        </w:rPr>
        <w:t xml:space="preserve">โจทย์ชุดข้อมูลบังคับไม่ได้ระบุ </w:t>
      </w:r>
      <w:r>
        <w:rPr>
          <w:rFonts w:eastAsia="TH Sarabun New"/>
          <w:sz w:val="28"/>
        </w:rPr>
        <w:t xml:space="preserve">Arrival Time </w:t>
      </w:r>
      <w:r>
        <w:rPr>
          <w:rFonts w:ascii="TH Sarabun New" w:hAnsi="TH Sarabun New" w:eastAsia="TH Sarabun New"/>
          <w:sz w:val="28"/>
        </w:rPr>
        <w:t xml:space="preserve">จึงใช้สมมติฐานใน </w:t>
      </w:r>
      <w:r>
        <w:rPr>
          <w:rFonts w:eastAsia="TH Sarabun New"/>
          <w:sz w:val="28"/>
        </w:rPr>
        <w:t xml:space="preserve">README </w:t>
      </w:r>
      <w:r>
        <w:rPr>
          <w:rFonts w:ascii="TH Sarabun New" w:hAnsi="TH Sarabun New" w:eastAsia="TH Sarabun New"/>
          <w:sz w:val="28"/>
        </w:rPr>
        <w:t xml:space="preserve">ของกลุ่มว่า </w:t>
      </w:r>
      <w:r>
        <w:rPr>
          <w:rFonts w:eastAsia="TH Sarabun New"/>
          <w:sz w:val="28"/>
        </w:rPr>
        <w:t xml:space="preserve">P1–P4 </w:t>
      </w:r>
      <w:r>
        <w:rPr>
          <w:rFonts w:ascii="TH Sarabun New" w:hAnsi="TH Sarabun New" w:eastAsia="TH Sarabun New"/>
          <w:sz w:val="28"/>
        </w:rPr>
        <w:t xml:space="preserve">มาถึงเวลา </w:t>
      </w:r>
      <w:r>
        <w:rPr>
          <w:rFonts w:eastAsia="TH Sarabun New"/>
          <w:sz w:val="28"/>
        </w:rPr>
        <w:t xml:space="preserve">0 </w:t>
      </w:r>
      <w:r>
        <w:rPr>
          <w:rFonts w:ascii="TH Sarabun New" w:hAnsi="TH Sarabun New" w:eastAsia="TH Sarabun New"/>
          <w:sz w:val="28"/>
        </w:rPr>
        <w:t xml:space="preserve">และเข้าคิวตามลำดับ </w:t>
      </w:r>
      <w:r>
        <w:rPr>
          <w:rFonts w:eastAsia="TH Sarabun New"/>
          <w:sz w:val="28"/>
        </w:rPr>
        <w:t>P1, P2, P3, P4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TH Sarabun New"/>
          <w:b/>
          <w:color w:val="274B7A"/>
          <w:sz w:val="36"/>
        </w:rPr>
        <w:t>1. Problem Analysis</w:t>
      </w:r>
    </w:p>
    <w:p>
      <w:pPr>
        <w:pStyle w:val="Normal"/>
        <w:spacing w:lineRule="auto" w:line="252" w:before="0" w:after="80"/>
        <w:rPr/>
      </w:pPr>
      <w:r>
        <w:rPr>
          <w:rFonts w:ascii="TH Sarabun New" w:hAnsi="TH Sarabun New" w:eastAsia="TH Sarabun New"/>
          <w:sz w:val="28"/>
        </w:rPr>
        <w:t xml:space="preserve">ระบบปฏิบัติการต้องจัดสรร </w:t>
      </w:r>
      <w:r>
        <w:rPr>
          <w:rFonts w:eastAsia="TH Sarabun New"/>
          <w:sz w:val="28"/>
        </w:rPr>
        <w:t xml:space="preserve">CPU </w:t>
      </w:r>
      <w:r>
        <w:rPr>
          <w:rFonts w:ascii="TH Sarabun New" w:hAnsi="TH Sarabun New" w:eastAsia="TH Sarabun New"/>
          <w:sz w:val="28"/>
        </w:rPr>
        <w:t xml:space="preserve">ให้หลาย </w:t>
      </w:r>
      <w:r>
        <w:rPr>
          <w:rFonts w:eastAsia="TH Sarabun New"/>
          <w:sz w:val="28"/>
        </w:rPr>
        <w:t xml:space="preserve">Process </w:t>
      </w:r>
      <w:r>
        <w:rPr>
          <w:rFonts w:ascii="TH Sarabun New" w:hAnsi="TH Sarabun New" w:eastAsia="TH Sarabun New"/>
          <w:sz w:val="28"/>
        </w:rPr>
        <w:t xml:space="preserve">โดยกลุ่มเปรียบเทียบ </w:t>
      </w:r>
      <w:r>
        <w:rPr>
          <w:rFonts w:eastAsia="TH Sarabun New"/>
          <w:sz w:val="28"/>
        </w:rPr>
        <w:t xml:space="preserve">2 </w:t>
      </w:r>
      <w:r>
        <w:rPr>
          <w:rFonts w:ascii="TH Sarabun New" w:hAnsi="TH Sarabun New" w:eastAsia="TH Sarabun New"/>
          <w:sz w:val="28"/>
        </w:rPr>
        <w:t xml:space="preserve">วิธี คือ </w:t>
      </w:r>
      <w:r>
        <w:rPr>
          <w:rFonts w:eastAsia="TH Sarabun New"/>
          <w:sz w:val="28"/>
        </w:rPr>
        <w:t xml:space="preserve">FCFS </w:t>
      </w:r>
      <w:r>
        <w:rPr>
          <w:rFonts w:ascii="TH Sarabun New" w:hAnsi="TH Sarabun New" w:eastAsia="TH Sarabun New"/>
          <w:sz w:val="28"/>
        </w:rPr>
        <w:t xml:space="preserve">และ </w:t>
      </w:r>
      <w:r>
        <w:rPr>
          <w:rFonts w:eastAsia="TH Sarabun New"/>
          <w:sz w:val="28"/>
        </w:rPr>
        <w:t xml:space="preserve">Round Robin </w:t>
      </w:r>
      <w:r>
        <w:rPr>
          <w:rFonts w:ascii="TH Sarabun New" w:hAnsi="TH Sarabun New" w:eastAsia="TH Sarabun New"/>
          <w:sz w:val="28"/>
        </w:rPr>
        <w:t xml:space="preserve">ตามโจทย์ </w:t>
      </w:r>
      <w:r>
        <w:rPr>
          <w:rFonts w:eastAsia="TH Sarabun New"/>
          <w:sz w:val="28"/>
        </w:rPr>
        <w:t xml:space="preserve">Queue </w:t>
      </w:r>
      <w:r>
        <w:rPr>
          <w:rFonts w:ascii="TH Sarabun New" w:hAnsi="TH Sarabun New" w:eastAsia="TH Sarabun New"/>
          <w:sz w:val="28"/>
        </w:rPr>
        <w:t xml:space="preserve">ของกลุ่มที่ </w:t>
      </w:r>
      <w:r>
        <w:rPr>
          <w:rFonts w:eastAsia="TH Sarabun New"/>
          <w:sz w:val="28"/>
        </w:rPr>
        <w:t>4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หัวข้อ</w:t>
            </w:r>
          </w:p>
        </w:tc>
        <w:tc>
          <w:tcPr>
            <w:tcW w:w="4986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รายละเอียด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Input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Process ID, Arrival Time, Burst Time, Remaining Time, Time Quantum=3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Output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ลำดับการทำงาน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Waiting Time, Turnaround Time, Context Switch,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ค่าเฉลี่ย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FCFS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Process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ที่มาก่อนตามลำดับ 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Arrival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จะได้ 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CPU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จนเสร็จ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Round Robin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ให้ 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CPU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ทีละ 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Quantum=3;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ถ้ายังไม่เสร็จส่งกลับท้าย 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Queue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Queue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ที่เก็บ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Ready Queue —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รายการ 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Process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ที่กำลังรอใช้ 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CPU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H Sarabun New"/>
          <w:b/>
          <w:color w:val="274B7A"/>
          <w:sz w:val="30"/>
        </w:rPr>
        <w:t>Required Scenario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26"/>
                <w:szCs w:val="22"/>
                <w:lang w:val="en-US" w:eastAsia="en-US" w:bidi="ar-SA"/>
              </w:rPr>
              <w:t>Process</w:t>
            </w:r>
          </w:p>
        </w:tc>
        <w:tc>
          <w:tcPr>
            <w:tcW w:w="3324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26"/>
                <w:szCs w:val="22"/>
                <w:lang w:val="en-US" w:eastAsia="en-US" w:bidi="ar-SA"/>
              </w:rPr>
              <w:t>Arrival Time</w:t>
            </w:r>
          </w:p>
        </w:tc>
        <w:tc>
          <w:tcPr>
            <w:tcW w:w="3324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26"/>
                <w:szCs w:val="22"/>
                <w:lang w:val="en-US" w:eastAsia="en-US" w:bidi="ar-SA"/>
              </w:rPr>
              <w:t>Burst Time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P1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0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P2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0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P3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0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P4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0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6"/>
                <w:szCs w:val="22"/>
                <w:lang w:val="en-US" w:eastAsia="en-US" w:bidi="ar-SA"/>
              </w:rPr>
              <w:t>5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H Sarabun New"/>
          <w:b/>
          <w:color w:val="274B7A"/>
          <w:sz w:val="36"/>
        </w:rPr>
        <w:t>2. Queue Design</w:t>
      </w:r>
    </w:p>
    <w:p>
      <w:pPr>
        <w:pStyle w:val="Normal"/>
        <w:spacing w:lineRule="auto" w:line="252" w:before="0" w:after="80"/>
        <w:rPr/>
      </w:pPr>
      <w:r>
        <w:rPr>
          <w:rFonts w:eastAsia="TH Sarabun New"/>
          <w:sz w:val="28"/>
        </w:rPr>
        <w:t xml:space="preserve">FCFS </w:t>
      </w:r>
      <w:r>
        <w:rPr>
          <w:rFonts w:ascii="TH Sarabun New" w:hAnsi="TH Sarabun New" w:eastAsia="TH Sarabun New"/>
          <w:sz w:val="28"/>
        </w:rPr>
        <w:t xml:space="preserve">ใช้แนวคิด </w:t>
      </w:r>
      <w:r>
        <w:rPr>
          <w:rFonts w:eastAsia="TH Sarabun New"/>
          <w:sz w:val="28"/>
        </w:rPr>
        <w:t xml:space="preserve">FIFO: </w:t>
      </w:r>
      <w:r>
        <w:rPr>
          <w:rFonts w:ascii="TH Sarabun New" w:hAnsi="TH Sarabun New" w:eastAsia="TH Sarabun New"/>
          <w:sz w:val="28"/>
        </w:rPr>
        <w:t xml:space="preserve">ตัวที่อยู่ด้านหน้า </w:t>
      </w:r>
      <w:r>
        <w:rPr>
          <w:rFonts w:eastAsia="TH Sarabun New"/>
          <w:sz w:val="28"/>
        </w:rPr>
        <w:t xml:space="preserve">Queue </w:t>
      </w:r>
      <w:r>
        <w:rPr>
          <w:rFonts w:ascii="TH Sarabun New" w:hAnsi="TH Sarabun New" w:eastAsia="TH Sarabun New"/>
          <w:sz w:val="28"/>
        </w:rPr>
        <w:t>ได้ทำงานก่อนและเมื่อทำเสร็จจึงถูกนำออกจากระบบ</w:t>
      </w:r>
    </w:p>
    <w:p>
      <w:pPr>
        <w:pStyle w:val="Normal"/>
        <w:spacing w:lineRule="auto" w:line="252" w:before="0" w:after="80"/>
        <w:rPr/>
      </w:pPr>
      <w:r>
        <w:rPr>
          <w:rFonts w:eastAsia="TH Sarabun New"/>
          <w:sz w:val="28"/>
        </w:rPr>
        <w:t xml:space="preserve">Round Robin </w:t>
      </w:r>
      <w:r>
        <w:rPr>
          <w:rFonts w:ascii="TH Sarabun New" w:hAnsi="TH Sarabun New" w:eastAsia="TH Sarabun New"/>
          <w:sz w:val="28"/>
        </w:rPr>
        <w:t xml:space="preserve">ใช้ </w:t>
      </w:r>
      <w:r>
        <w:rPr>
          <w:rFonts w:eastAsia="TH Sarabun New"/>
          <w:sz w:val="28"/>
        </w:rPr>
        <w:t xml:space="preserve">Circular Queue: </w:t>
      </w:r>
      <w:r>
        <w:rPr>
          <w:rFonts w:ascii="TH Sarabun New" w:hAnsi="TH Sarabun New" w:eastAsia="TH Sarabun New"/>
          <w:sz w:val="28"/>
        </w:rPr>
        <w:t xml:space="preserve">ตัวด้านหน้ารับ </w:t>
      </w:r>
      <w:r>
        <w:rPr>
          <w:rFonts w:eastAsia="TH Sarabun New"/>
          <w:sz w:val="28"/>
        </w:rPr>
        <w:t xml:space="preserve">CPU </w:t>
      </w:r>
      <w:r>
        <w:rPr>
          <w:rFonts w:ascii="TH Sarabun New" w:hAnsi="TH Sarabun New" w:eastAsia="TH Sarabun New"/>
          <w:sz w:val="28"/>
        </w:rPr>
        <w:t xml:space="preserve">ตาม </w:t>
      </w:r>
      <w:r>
        <w:rPr>
          <w:rFonts w:eastAsia="TH Sarabun New"/>
          <w:sz w:val="28"/>
        </w:rPr>
        <w:t xml:space="preserve">Quantum; </w:t>
      </w:r>
      <w:r>
        <w:rPr>
          <w:rFonts w:ascii="TH Sarabun New" w:hAnsi="TH Sarabun New" w:eastAsia="TH Sarabun New"/>
          <w:sz w:val="28"/>
        </w:rPr>
        <w:t xml:space="preserve">ถ้ายังเหลือเวลา จะถูกนำกลับไปท้าย </w:t>
      </w:r>
      <w:r>
        <w:rPr>
          <w:rFonts w:eastAsia="TH Sarabun New"/>
          <w:sz w:val="28"/>
        </w:rPr>
        <w:t xml:space="preserve">Queue </w:t>
      </w:r>
      <w:r>
        <w:rPr>
          <w:rFonts w:ascii="TH Sarabun New" w:hAnsi="TH Sarabun New" w:eastAsia="TH Sarabun New"/>
          <w:sz w:val="28"/>
        </w:rPr>
        <w:t>เพื่อรอรอบถัดไป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ส่วนประกอบ</w:t>
            </w:r>
          </w:p>
        </w:tc>
        <w:tc>
          <w:tcPr>
            <w:tcW w:w="3324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FCFS</w:t>
            </w:r>
          </w:p>
        </w:tc>
        <w:tc>
          <w:tcPr>
            <w:tcW w:w="3324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Round Robin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Data Structure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FIFO Queue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Circular Queue / Deque behavior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การนำออก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DEQUEUE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แล้วรันจนจบ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DEQUEUE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แล้วรันไม่เกิน 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หน่วยเวลา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Process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ที่ยังไม่จบ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ไม่กลับเข้า 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Queue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ENQUEUE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กลับท้าย 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Queue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H Sarabun New"/>
          <w:b/>
          <w:color w:val="274B7A"/>
          <w:sz w:val="36"/>
        </w:rPr>
        <w:t>3. Pseudocode Algorithm A: FCFS</w:t>
      </w:r>
    </w:p>
    <w:p>
      <w:pPr>
        <w:pStyle w:val="Normal"/>
        <w:pBdr>
          <w:bottom w:val="single" w:sz="4" w:space="2" w:color="D0D0D0"/>
        </w:pBdr>
        <w:shd w:fill="F2F2F2" w:val="clear"/>
        <w:spacing w:before="40" w:after="120"/>
        <w:ind w:start="198" w:end="198"/>
        <w:rPr/>
      </w:pPr>
      <w:r>
        <w:rPr>
          <w:rFonts w:ascii="Consolas" w:hAnsi="Consolas"/>
          <w:sz w:val="20"/>
        </w:rPr>
        <w:t>FCFS(processes)</w:t>
        <w:br/>
        <w:t xml:space="preserve">    sort processes by Arrival Time</w:t>
        <w:br/>
        <w:t xml:space="preserve">    while queue is not empty</w:t>
        <w:br/>
        <w:t xml:space="preserve">        p &lt;- dequeue()</w:t>
        <w:br/>
        <w:t xml:space="preserve">        run p until completion</w:t>
        <w:br/>
        <w:t xml:space="preserve">        record completion time</w:t>
        <w:br/>
        <w:t xml:space="preserve">    end while</w:t>
      </w:r>
    </w:p>
    <w:p>
      <w:pPr>
        <w:pStyle w:val="Normal"/>
        <w:spacing w:lineRule="auto" w:line="252" w:before="0" w:after="80"/>
        <w:rPr/>
      </w:pPr>
      <w:r>
        <w:rPr>
          <w:rFonts w:ascii="TH Sarabun New" w:hAnsi="TH Sarabun New" w:eastAsia="TH Sarabun New"/>
          <w:sz w:val="28"/>
        </w:rPr>
        <w:t xml:space="preserve">หลักสำคัญคือ </w:t>
      </w:r>
      <w:r>
        <w:rPr>
          <w:rFonts w:eastAsia="TH Sarabun New"/>
          <w:sz w:val="28"/>
        </w:rPr>
        <w:t xml:space="preserve">FIFO: </w:t>
      </w:r>
      <w:r>
        <w:rPr>
          <w:rFonts w:ascii="TH Sarabun New" w:hAnsi="TH Sarabun New" w:eastAsia="TH Sarabun New"/>
          <w:sz w:val="28"/>
        </w:rPr>
        <w:t xml:space="preserve">เมื่อ </w:t>
      </w:r>
      <w:r>
        <w:rPr>
          <w:rFonts w:eastAsia="TH Sarabun New"/>
          <w:sz w:val="28"/>
        </w:rPr>
        <w:t xml:space="preserve">Process </w:t>
      </w:r>
      <w:r>
        <w:rPr>
          <w:rFonts w:ascii="TH Sarabun New" w:hAnsi="TH Sarabun New" w:eastAsia="TH Sarabun New"/>
          <w:sz w:val="28"/>
        </w:rPr>
        <w:t xml:space="preserve">ถูกเลือกจากด้านหน้า </w:t>
      </w:r>
      <w:r>
        <w:rPr>
          <w:rFonts w:eastAsia="TH Sarabun New"/>
          <w:sz w:val="28"/>
        </w:rPr>
        <w:t xml:space="preserve">Queue </w:t>
      </w:r>
      <w:r>
        <w:rPr>
          <w:rFonts w:ascii="TH Sarabun New" w:hAnsi="TH Sarabun New" w:eastAsia="TH Sarabun New"/>
          <w:sz w:val="28"/>
        </w:rPr>
        <w:t xml:space="preserve">แล้วจะไม่ถูกแทรกกลางคันด้วย </w:t>
      </w:r>
      <w:r>
        <w:rPr>
          <w:rFonts w:eastAsia="TH Sarabun New"/>
          <w:sz w:val="28"/>
        </w:rPr>
        <w:t xml:space="preserve">Process </w:t>
      </w:r>
      <w:r>
        <w:rPr>
          <w:rFonts w:ascii="TH Sarabun New" w:hAnsi="TH Sarabun New" w:eastAsia="TH Sarabun New"/>
          <w:sz w:val="28"/>
        </w:rPr>
        <w:t>ที่มาทีหลัง</w:t>
      </w:r>
    </w:p>
    <w:p>
      <w:pPr>
        <w:pStyle w:val="Normal"/>
        <w:spacing w:before="160" w:after="80"/>
        <w:rPr/>
      </w:pPr>
      <w:r>
        <w:rPr>
          <w:rFonts w:eastAsia="TH Sarabun New"/>
          <w:b/>
          <w:color w:val="274B7A"/>
          <w:sz w:val="36"/>
        </w:rPr>
        <w:t>4. Pseudocode Algorithm B: Round Robin</w:t>
      </w:r>
    </w:p>
    <w:p>
      <w:pPr>
        <w:pStyle w:val="Normal"/>
        <w:pBdr>
          <w:bottom w:val="single" w:sz="4" w:space="2" w:color="D0D0D0"/>
        </w:pBdr>
        <w:shd w:fill="F2F2F2" w:val="clear"/>
        <w:spacing w:before="40" w:after="120"/>
        <w:ind w:start="198" w:end="198"/>
        <w:rPr/>
      </w:pPr>
      <w:r>
        <w:rPr>
          <w:rFonts w:ascii="Consolas" w:hAnsi="Consolas"/>
          <w:sz w:val="18"/>
        </w:rPr>
        <w:t>ROUND_ROBIN(processes, quantum = 3)</w:t>
        <w:br/>
        <w:t xml:space="preserve">    put arrived processes into circular queue</w:t>
        <w:br/>
        <w:t xml:space="preserve">    while queue is not empty or unprocessed processes remain</w:t>
        <w:br/>
        <w:t xml:space="preserve">        if queue is empty</w:t>
        <w:br/>
        <w:t xml:space="preserve">            advance time to next arrival</w:t>
        <w:br/>
        <w:t xml:space="preserve">        end if</w:t>
        <w:br/>
        <w:t xml:space="preserve">        p &lt;- dequeue()</w:t>
        <w:br/>
        <w:t xml:space="preserve">        run &lt;- min(quantum, p.remainingTime)</w:t>
        <w:br/>
        <w:t xml:space="preserve">        execute p for run time units</w:t>
        <w:br/>
        <w:t xml:space="preserve">        update remainingTime</w:t>
        <w:br/>
        <w:t xml:space="preserve">        add newly arrived processes to queue</w:t>
        <w:br/>
        <w:t xml:space="preserve">        if p.remainingTime &gt; 0</w:t>
        <w:br/>
        <w:t xml:space="preserve">            enqueue p at rear</w:t>
        <w:br/>
        <w:t xml:space="preserve">        else</w:t>
        <w:br/>
        <w:t xml:space="preserve">            record completion time</w:t>
        <w:br/>
        <w:t xml:space="preserve">        end if</w:t>
        <w:br/>
        <w:t xml:space="preserve">    end while</w:t>
      </w:r>
    </w:p>
    <w:p>
      <w:pPr>
        <w:pStyle w:val="Normal"/>
        <w:spacing w:lineRule="auto" w:line="252" w:before="0" w:after="80"/>
        <w:rPr/>
      </w:pPr>
      <w:r>
        <w:rPr>
          <w:rFonts w:ascii="TH Sarabun New" w:hAnsi="TH Sarabun New" w:eastAsia="TH Sarabun New"/>
          <w:sz w:val="28"/>
        </w:rPr>
        <w:t xml:space="preserve">จุดที่ต้องจำตอน </w:t>
      </w:r>
      <w:r>
        <w:rPr>
          <w:rFonts w:eastAsia="TH Sarabun New"/>
          <w:sz w:val="28"/>
        </w:rPr>
        <w:t xml:space="preserve">Present: `min(quantum, remainingTime)` </w:t>
      </w:r>
      <w:r>
        <w:rPr>
          <w:rFonts w:ascii="TH Sarabun New" w:hAnsi="TH Sarabun New" w:eastAsia="TH Sarabun New"/>
          <w:sz w:val="28"/>
        </w:rPr>
        <w:t xml:space="preserve">หมายถึง </w:t>
      </w:r>
      <w:r>
        <w:rPr>
          <w:rFonts w:eastAsia="TH Sarabun New"/>
          <w:sz w:val="28"/>
        </w:rPr>
        <w:t xml:space="preserve">Process </w:t>
      </w:r>
      <w:r>
        <w:rPr>
          <w:rFonts w:ascii="TH Sarabun New" w:hAnsi="TH Sarabun New" w:eastAsia="TH Sarabun New"/>
          <w:sz w:val="28"/>
        </w:rPr>
        <w:t xml:space="preserve">อาจใช้เวลาไม่ถึง </w:t>
      </w:r>
      <w:r>
        <w:rPr>
          <w:rFonts w:eastAsia="TH Sarabun New"/>
          <w:sz w:val="28"/>
        </w:rPr>
        <w:t xml:space="preserve">3 </w:t>
      </w:r>
      <w:r>
        <w:rPr>
          <w:rFonts w:ascii="TH Sarabun New" w:hAnsi="TH Sarabun New" w:eastAsia="TH Sarabun New"/>
          <w:sz w:val="28"/>
        </w:rPr>
        <w:t xml:space="preserve">หากเหลืองานน้อยกว่า </w:t>
      </w:r>
      <w:r>
        <w:rPr>
          <w:rFonts w:eastAsia="TH Sarabun New"/>
          <w:sz w:val="28"/>
        </w:rPr>
        <w:t>3</w:t>
      </w:r>
    </w:p>
    <w:p>
      <w:pPr>
        <w:pStyle w:val="Normal"/>
        <w:spacing w:before="160" w:after="80"/>
        <w:rPr/>
      </w:pPr>
      <w:r>
        <w:rPr>
          <w:rFonts w:eastAsia="TH Sarabun New"/>
          <w:b/>
          <w:color w:val="274B7A"/>
          <w:sz w:val="36"/>
        </w:rPr>
        <w:t>5. Queue Trace — Algorithm A (FCFS)</w:t>
      </w:r>
    </w:p>
    <w:tbl>
      <w:tblPr>
        <w:tblStyle w:val="TableGrid"/>
        <w:tblW w:w="99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w="1994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Step</w:t>
            </w:r>
          </w:p>
        </w:tc>
        <w:tc>
          <w:tcPr>
            <w:tcW w:w="1994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Operation</w:t>
            </w:r>
          </w:p>
        </w:tc>
        <w:tc>
          <w:tcPr>
            <w:tcW w:w="1994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Queue Before</w:t>
            </w:r>
          </w:p>
        </w:tc>
        <w:tc>
          <w:tcPr>
            <w:tcW w:w="1994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CPU</w:t>
            </w:r>
          </w:p>
        </w:tc>
        <w:tc>
          <w:tcPr>
            <w:tcW w:w="1994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Queue After</w:t>
            </w:r>
          </w:p>
        </w:tc>
      </w:tr>
      <w:tr>
        <w:trPr/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1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ENQUEUE P1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[]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-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[P1]</w:t>
            </w:r>
          </w:p>
        </w:tc>
      </w:tr>
      <w:tr>
        <w:trPr/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2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ENQUEUE P2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[P1]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-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[P1,P2]</w:t>
            </w:r>
          </w:p>
        </w:tc>
      </w:tr>
      <w:tr>
        <w:trPr/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3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ENQUEUE P3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[P1,P2]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-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[P1,P2,P3]</w:t>
            </w:r>
          </w:p>
        </w:tc>
      </w:tr>
      <w:tr>
        <w:trPr/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4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ENQUEUE P4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[P1,P2,P3]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-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[P1,P2,P3,P4]</w:t>
            </w:r>
          </w:p>
        </w:tc>
      </w:tr>
      <w:tr>
        <w:trPr/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5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DEQUEUE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[P1,P2,P3,P4]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P1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[P2,P3,P4]</w:t>
            </w:r>
          </w:p>
        </w:tc>
      </w:tr>
      <w:tr>
        <w:trPr/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6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DEQUEUE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[P2,P3,P4]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P2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[P3,P4]</w:t>
            </w:r>
          </w:p>
        </w:tc>
      </w:tr>
      <w:tr>
        <w:trPr/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7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DEQUEUE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[P3,P4]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P3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[P4]</w:t>
            </w:r>
          </w:p>
        </w:tc>
      </w:tr>
      <w:tr>
        <w:trPr/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8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DEQUEUE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[P4]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P4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[]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52" w:before="0" w:after="80"/>
        <w:rPr/>
      </w:pPr>
      <w:r>
        <w:rPr>
          <w:rFonts w:eastAsia="TH Sarabun New"/>
          <w:sz w:val="28"/>
        </w:rPr>
        <w:t xml:space="preserve">FCFS Trace: </w:t>
      </w:r>
      <w:r>
        <w:rPr>
          <w:rFonts w:ascii="TH Sarabun New" w:hAnsi="TH Sarabun New" w:eastAsia="TH Sarabun New"/>
          <w:sz w:val="28"/>
        </w:rPr>
        <w:t xml:space="preserve">ทุก </w:t>
      </w:r>
      <w:r>
        <w:rPr>
          <w:rFonts w:eastAsia="TH Sarabun New"/>
          <w:sz w:val="28"/>
        </w:rPr>
        <w:t xml:space="preserve">Process </w:t>
      </w:r>
      <w:r>
        <w:rPr>
          <w:rFonts w:ascii="TH Sarabun New" w:hAnsi="TH Sarabun New" w:eastAsia="TH Sarabun New"/>
          <w:sz w:val="28"/>
        </w:rPr>
        <w:t xml:space="preserve">เข้าคิวครั้งเดียว และเมื่อได้ </w:t>
      </w:r>
      <w:r>
        <w:rPr>
          <w:rFonts w:eastAsia="TH Sarabun New"/>
          <w:sz w:val="28"/>
        </w:rPr>
        <w:t xml:space="preserve">CPU </w:t>
      </w:r>
      <w:r>
        <w:rPr>
          <w:rFonts w:ascii="TH Sarabun New" w:hAnsi="TH Sarabun New" w:eastAsia="TH Sarabun New"/>
          <w:sz w:val="28"/>
        </w:rPr>
        <w:t>แล้วจะรันจนเสร็จ จึงไม่ถูกนำกลับเข้าคิว</w:t>
      </w:r>
    </w:p>
    <w:p>
      <w:pPr>
        <w:pStyle w:val="Normal"/>
        <w:spacing w:before="160" w:after="80"/>
        <w:rPr/>
      </w:pPr>
      <w:r>
        <w:rPr>
          <w:rFonts w:eastAsia="TH Sarabun New"/>
          <w:b/>
          <w:color w:val="274B7A"/>
          <w:sz w:val="36"/>
        </w:rPr>
        <w:t>6. Queue Trace — Algorithm B (Round Robin, q=3)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662"/>
        <w:gridCol w:w="1661"/>
        <w:gridCol w:w="1663"/>
        <w:gridCol w:w="1662"/>
        <w:gridCol w:w="1661"/>
        <w:gridCol w:w="1663"/>
      </w:tblGrid>
      <w:tr>
        <w:trPr>
          <w:tblHeader w:val="true"/>
        </w:trPr>
        <w:tc>
          <w:tcPr>
            <w:tcW w:w="1662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Step</w:t>
            </w:r>
          </w:p>
        </w:tc>
        <w:tc>
          <w:tcPr>
            <w:tcW w:w="1661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Time</w:t>
            </w:r>
          </w:p>
        </w:tc>
        <w:tc>
          <w:tcPr>
            <w:tcW w:w="1663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Operation</w:t>
            </w:r>
          </w:p>
        </w:tc>
        <w:tc>
          <w:tcPr>
            <w:tcW w:w="1662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Queue Before</w:t>
            </w:r>
          </w:p>
        </w:tc>
        <w:tc>
          <w:tcPr>
            <w:tcW w:w="1661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CPU</w:t>
            </w:r>
          </w:p>
        </w:tc>
        <w:tc>
          <w:tcPr>
            <w:tcW w:w="1663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Queue After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0-3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DEQUEUE P1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[P1,P2,P3,P4]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P1 (3)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[P2,P3,P4,P1]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3-6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DEQUEUE P2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[P2,P3,P4,P1]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P2 (3)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[P3,P4,P1,P2]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6-9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DEQUEUE P3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[P3,P4,P1,P2]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P3 (3)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[P4,P1,P2,P3]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9-12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DEQUEUE P4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[P4,P1,P2,P3]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P4 (3)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[P1,P2,P3,P4]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12-15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DEQUEUE P1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[P1,P2,P3,P4]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P1 (3)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[P2,P3,P4,P1]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15-16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DEQUEUE P2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[P2,P3,P4,P1]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P2 (1)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[P3,P4,P1]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16-19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DEQUEUE P3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[P3,P4,P1]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P3 (3)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[P4,P1,P3]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19-21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DEQUEUE P4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[P4,P1,P3]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P4 (2)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[P1,P3]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21-23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DEQUEUE P1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[P1,P3]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P1 (2)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[P3]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23-26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DEQUEUE P3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[P3]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P3 (3)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[]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52" w:before="0" w:after="80"/>
        <w:rPr/>
      </w:pPr>
      <w:r>
        <w:rPr>
          <w:rFonts w:eastAsia="TH Sarabun New"/>
          <w:sz w:val="28"/>
        </w:rPr>
        <w:t xml:space="preserve">Rule: </w:t>
      </w:r>
      <w:r>
        <w:rPr>
          <w:rFonts w:ascii="TH Sarabun New" w:hAnsi="TH Sarabun New" w:eastAsia="TH Sarabun New"/>
          <w:sz w:val="28"/>
        </w:rPr>
        <w:t xml:space="preserve">ถ้า </w:t>
      </w:r>
      <w:r>
        <w:rPr>
          <w:rFonts w:eastAsia="TH Sarabun New"/>
          <w:sz w:val="28"/>
        </w:rPr>
        <w:t xml:space="preserve">Process </w:t>
      </w:r>
      <w:r>
        <w:rPr>
          <w:rFonts w:ascii="TH Sarabun New" w:hAnsi="TH Sarabun New" w:eastAsia="TH Sarabun New"/>
          <w:sz w:val="28"/>
        </w:rPr>
        <w:t xml:space="preserve">ยังมี </w:t>
      </w:r>
      <w:r>
        <w:rPr>
          <w:rFonts w:eastAsia="TH Sarabun New"/>
          <w:sz w:val="28"/>
        </w:rPr>
        <w:t xml:space="preserve">Remaining Time &gt; 0 </w:t>
      </w:r>
      <w:r>
        <w:rPr>
          <w:rFonts w:ascii="TH Sarabun New" w:hAnsi="TH Sarabun New" w:eastAsia="TH Sarabun New"/>
          <w:sz w:val="28"/>
        </w:rPr>
        <w:t xml:space="preserve">หลังครบ </w:t>
      </w:r>
      <w:r>
        <w:rPr>
          <w:rFonts w:eastAsia="TH Sarabun New"/>
          <w:sz w:val="28"/>
        </w:rPr>
        <w:t xml:space="preserve">Quantum </w:t>
      </w:r>
      <w:r>
        <w:rPr>
          <w:rFonts w:ascii="TH Sarabun New" w:hAnsi="TH Sarabun New" w:eastAsia="TH Sarabun New"/>
          <w:sz w:val="28"/>
        </w:rPr>
        <w:t xml:space="preserve">ให้ </w:t>
      </w:r>
      <w:r>
        <w:rPr>
          <w:rFonts w:eastAsia="TH Sarabun New"/>
          <w:sz w:val="28"/>
        </w:rPr>
        <w:t xml:space="preserve">ENQUEUE </w:t>
      </w:r>
      <w:r>
        <w:rPr>
          <w:rFonts w:ascii="TH Sarabun New" w:hAnsi="TH Sarabun New" w:eastAsia="TH Sarabun New"/>
          <w:sz w:val="28"/>
        </w:rPr>
        <w:t xml:space="preserve">กลับท้าย </w:t>
      </w:r>
      <w:r>
        <w:rPr>
          <w:rFonts w:eastAsia="TH Sarabun New"/>
          <w:sz w:val="28"/>
        </w:rPr>
        <w:t xml:space="preserve">Queue; </w:t>
      </w:r>
      <w:r>
        <w:rPr>
          <w:rFonts w:ascii="TH Sarabun New" w:hAnsi="TH Sarabun New" w:eastAsia="TH Sarabun New"/>
          <w:sz w:val="28"/>
        </w:rPr>
        <w:t xml:space="preserve">ถ้า </w:t>
      </w:r>
      <w:r>
        <w:rPr>
          <w:rFonts w:eastAsia="TH Sarabun New"/>
          <w:sz w:val="28"/>
        </w:rPr>
        <w:t xml:space="preserve">Remaining Time = 0 </w:t>
      </w:r>
      <w:r>
        <w:rPr>
          <w:rFonts w:ascii="TH Sarabun New" w:hAnsi="TH Sarabun New" w:eastAsia="TH Sarabun New"/>
          <w:sz w:val="28"/>
        </w:rPr>
        <w:t xml:space="preserve">ให้ถือว่าเสร็จและไม่กลับเข้า </w:t>
      </w:r>
      <w:r>
        <w:rPr>
          <w:rFonts w:eastAsia="TH Sarabun New"/>
          <w:sz w:val="28"/>
        </w:rPr>
        <w:t>Queue</w:t>
      </w:r>
    </w:p>
    <w:p>
      <w:pPr>
        <w:pStyle w:val="Normal"/>
        <w:spacing w:before="160" w:after="80"/>
        <w:rPr/>
      </w:pPr>
      <w:r>
        <w:rPr>
          <w:rFonts w:eastAsia="TH Sarabun New"/>
          <w:b/>
          <w:color w:val="274B7A"/>
          <w:sz w:val="36"/>
        </w:rPr>
        <w:t>7. Correctness / Invariant</w:t>
      </w:r>
    </w:p>
    <w:p>
      <w:pPr>
        <w:pStyle w:val="Normal"/>
        <w:spacing w:before="160" w:after="80"/>
        <w:rPr/>
      </w:pPr>
      <w:r>
        <w:rPr>
          <w:rFonts w:eastAsia="TH Sarabun New"/>
          <w:b/>
          <w:color w:val="274B7A"/>
          <w:sz w:val="30"/>
        </w:rPr>
        <w:t>Invariant</w:t>
      </w:r>
    </w:p>
    <w:p>
      <w:pPr>
        <w:pStyle w:val="Normal"/>
        <w:spacing w:lineRule="auto" w:line="252" w:before="0" w:after="80"/>
        <w:rPr/>
      </w:pPr>
      <w:r>
        <w:rPr>
          <w:rFonts w:ascii="TH Sarabun New" w:hAnsi="TH Sarabun New" w:eastAsia="TH Sarabun New"/>
          <w:sz w:val="28"/>
        </w:rPr>
        <w:t xml:space="preserve">ก่อนเริ่มแต่ละรอบของการจัดตาราง สมาชิกที่อยู่ด้านหน้า </w:t>
      </w:r>
      <w:r>
        <w:rPr>
          <w:rFonts w:eastAsia="TH Sarabun New"/>
          <w:sz w:val="28"/>
        </w:rPr>
        <w:t xml:space="preserve">Ready Queue </w:t>
      </w:r>
      <w:r>
        <w:rPr>
          <w:rFonts w:ascii="TH Sarabun New" w:hAnsi="TH Sarabun New" w:eastAsia="TH Sarabun New"/>
          <w:sz w:val="28"/>
        </w:rPr>
        <w:t xml:space="preserve">เป็น </w:t>
      </w:r>
      <w:r>
        <w:rPr>
          <w:rFonts w:eastAsia="TH Sarabun New"/>
          <w:sz w:val="28"/>
        </w:rPr>
        <w:t xml:space="preserve">Process </w:t>
      </w:r>
      <w:r>
        <w:rPr>
          <w:rFonts w:ascii="TH Sarabun New" w:hAnsi="TH Sarabun New" w:eastAsia="TH Sarabun New"/>
          <w:sz w:val="28"/>
        </w:rPr>
        <w:t xml:space="preserve">ที่พร้อมทำงานตามลำดับของ </w:t>
      </w:r>
      <w:r>
        <w:rPr>
          <w:rFonts w:eastAsia="TH Sarabun New"/>
          <w:sz w:val="28"/>
        </w:rPr>
        <w:t xml:space="preserve">Algorithm </w:t>
      </w:r>
      <w:r>
        <w:rPr>
          <w:rFonts w:ascii="TH Sarabun New" w:hAnsi="TH Sarabun New" w:eastAsia="TH Sarabun New"/>
          <w:sz w:val="28"/>
        </w:rPr>
        <w:t xml:space="preserve">ในขณะนั้น และ </w:t>
      </w:r>
      <w:r>
        <w:rPr>
          <w:rFonts w:eastAsia="TH Sarabun New"/>
          <w:sz w:val="28"/>
        </w:rPr>
        <w:t xml:space="preserve">Process </w:t>
      </w:r>
      <w:r>
        <w:rPr>
          <w:rFonts w:ascii="TH Sarabun New" w:hAnsi="TH Sarabun New" w:eastAsia="TH Sarabun New"/>
          <w:sz w:val="28"/>
        </w:rPr>
        <w:t xml:space="preserve">ที่ถูกนำกลับท้าย </w:t>
      </w:r>
      <w:r>
        <w:rPr>
          <w:rFonts w:eastAsia="TH Sarabun New"/>
          <w:sz w:val="28"/>
        </w:rPr>
        <w:t xml:space="preserve">Queue </w:t>
      </w:r>
      <w:r>
        <w:rPr>
          <w:rFonts w:ascii="TH Sarabun New" w:hAnsi="TH Sarabun New" w:eastAsia="TH Sarabun New"/>
          <w:sz w:val="28"/>
        </w:rPr>
        <w:t xml:space="preserve">ของ </w:t>
      </w:r>
      <w:r>
        <w:rPr>
          <w:rFonts w:eastAsia="TH Sarabun New"/>
          <w:sz w:val="28"/>
        </w:rPr>
        <w:t xml:space="preserve">Round Robin </w:t>
      </w:r>
      <w:r>
        <w:rPr>
          <w:rFonts w:ascii="TH Sarabun New" w:hAnsi="TH Sarabun New" w:eastAsia="TH Sarabun New"/>
          <w:sz w:val="28"/>
        </w:rPr>
        <w:t xml:space="preserve">ยังไม่หายไปจากระบบเพราะยังมี </w:t>
      </w:r>
      <w:r>
        <w:rPr>
          <w:rFonts w:eastAsia="TH Sarabun New"/>
          <w:sz w:val="28"/>
        </w:rPr>
        <w:t xml:space="preserve">Remaining Time </w:t>
      </w:r>
      <w:r>
        <w:rPr>
          <w:rFonts w:ascii="TH Sarabun New" w:hAnsi="TH Sarabun New" w:eastAsia="TH Sarabun New"/>
          <w:sz w:val="28"/>
        </w:rPr>
        <w:t>เหลืออยู่</w:t>
      </w:r>
    </w:p>
    <w:p>
      <w:pPr>
        <w:pStyle w:val="Normal"/>
        <w:spacing w:before="160" w:after="80"/>
        <w:rPr/>
      </w:pPr>
      <w:r>
        <w:rPr>
          <w:rFonts w:eastAsia="TH Sarabun New"/>
          <w:b/>
          <w:color w:val="274B7A"/>
          <w:sz w:val="30"/>
        </w:rPr>
        <w:t>FCFS</w:t>
      </w:r>
    </w:p>
    <w:p>
      <w:pPr>
        <w:pStyle w:val="Normal"/>
        <w:spacing w:lineRule="auto" w:line="252" w:before="0" w:after="80"/>
        <w:rPr/>
      </w:pPr>
      <w:r>
        <w:rPr>
          <w:rFonts w:ascii="TH Sarabun New" w:hAnsi="TH Sarabun New" w:eastAsia="TH Sarabun New"/>
          <w:sz w:val="28"/>
        </w:rPr>
        <w:t xml:space="preserve">เมื่อ </w:t>
      </w:r>
      <w:r>
        <w:rPr>
          <w:rFonts w:eastAsia="TH Sarabun New"/>
          <w:sz w:val="28"/>
        </w:rPr>
        <w:t xml:space="preserve">Dequeue </w:t>
      </w:r>
      <w:r>
        <w:rPr>
          <w:rFonts w:ascii="TH Sarabun New" w:hAnsi="TH Sarabun New" w:eastAsia="TH Sarabun New"/>
          <w:sz w:val="28"/>
        </w:rPr>
        <w:t xml:space="preserve">ตัวด้านหน้าและรันจนจบ จะไม่มี </w:t>
      </w:r>
      <w:r>
        <w:rPr>
          <w:rFonts w:eastAsia="TH Sarabun New"/>
          <w:sz w:val="28"/>
        </w:rPr>
        <w:t xml:space="preserve">Process </w:t>
      </w:r>
      <w:r>
        <w:rPr>
          <w:rFonts w:ascii="TH Sarabun New" w:hAnsi="TH Sarabun New" w:eastAsia="TH Sarabun New"/>
          <w:sz w:val="28"/>
        </w:rPr>
        <w:t xml:space="preserve">ที่มาทีหลังแทรกเข้ามาก่อนตัวที่กำลังทำงาน จึงรักษาลำดับ </w:t>
      </w:r>
      <w:r>
        <w:rPr>
          <w:rFonts w:eastAsia="TH Sarabun New"/>
          <w:sz w:val="28"/>
        </w:rPr>
        <w:t>FIFO</w:t>
      </w:r>
    </w:p>
    <w:p>
      <w:pPr>
        <w:pStyle w:val="Normal"/>
        <w:spacing w:before="160" w:after="80"/>
        <w:rPr/>
      </w:pPr>
      <w:r>
        <w:rPr>
          <w:rFonts w:eastAsia="TH Sarabun New"/>
          <w:b/>
          <w:color w:val="274B7A"/>
          <w:sz w:val="30"/>
        </w:rPr>
        <w:t>Round Robin</w:t>
      </w:r>
    </w:p>
    <w:p>
      <w:pPr>
        <w:pStyle w:val="Normal"/>
        <w:spacing w:lineRule="auto" w:line="252" w:before="0" w:after="80"/>
        <w:rPr/>
      </w:pPr>
      <w:r>
        <w:rPr>
          <w:rFonts w:ascii="TH Sarabun New" w:hAnsi="TH Sarabun New" w:eastAsia="TH Sarabun New"/>
          <w:sz w:val="28"/>
        </w:rPr>
        <w:t xml:space="preserve">ทุกครั้งที่ใช้ </w:t>
      </w:r>
      <w:r>
        <w:rPr>
          <w:rFonts w:eastAsia="TH Sarabun New"/>
          <w:sz w:val="28"/>
        </w:rPr>
        <w:t xml:space="preserve">Quantum </w:t>
      </w:r>
      <w:r>
        <w:rPr>
          <w:rFonts w:ascii="TH Sarabun New" w:hAnsi="TH Sarabun New" w:eastAsia="TH Sarabun New"/>
          <w:sz w:val="28"/>
        </w:rPr>
        <w:t xml:space="preserve">ครบแล้ว </w:t>
      </w:r>
      <w:r>
        <w:rPr>
          <w:rFonts w:eastAsia="TH Sarabun New"/>
          <w:sz w:val="28"/>
        </w:rPr>
        <w:t xml:space="preserve">Process </w:t>
      </w:r>
      <w:r>
        <w:rPr>
          <w:rFonts w:ascii="TH Sarabun New" w:hAnsi="TH Sarabun New" w:eastAsia="TH Sarabun New"/>
          <w:sz w:val="28"/>
        </w:rPr>
        <w:t xml:space="preserve">ที่ยังไม่เสร็จถูกนำไปท้าย </w:t>
      </w:r>
      <w:r>
        <w:rPr>
          <w:rFonts w:eastAsia="TH Sarabun New"/>
          <w:sz w:val="28"/>
        </w:rPr>
        <w:t xml:space="preserve">Queue </w:t>
      </w:r>
      <w:r>
        <w:rPr>
          <w:rFonts w:ascii="TH Sarabun New" w:hAnsi="TH Sarabun New" w:eastAsia="TH Sarabun New"/>
          <w:sz w:val="28"/>
        </w:rPr>
        <w:t xml:space="preserve">ทำให้ </w:t>
      </w:r>
      <w:r>
        <w:rPr>
          <w:rFonts w:eastAsia="TH Sarabun New"/>
          <w:sz w:val="28"/>
        </w:rPr>
        <w:t xml:space="preserve">Process </w:t>
      </w:r>
      <w:r>
        <w:rPr>
          <w:rFonts w:ascii="TH Sarabun New" w:hAnsi="TH Sarabun New" w:eastAsia="TH Sarabun New"/>
          <w:sz w:val="28"/>
        </w:rPr>
        <w:t xml:space="preserve">อื่นที่รออยู่มีโอกาสได้รับ </w:t>
      </w:r>
      <w:r>
        <w:rPr>
          <w:rFonts w:eastAsia="TH Sarabun New"/>
          <w:sz w:val="28"/>
        </w:rPr>
        <w:t xml:space="preserve">CPU </w:t>
      </w:r>
      <w:r>
        <w:rPr>
          <w:rFonts w:ascii="TH Sarabun New" w:hAnsi="TH Sarabun New" w:eastAsia="TH Sarabun New"/>
          <w:sz w:val="28"/>
        </w:rPr>
        <w:t>ในรอบถัดไป</w:t>
      </w:r>
    </w:p>
    <w:p>
      <w:pPr>
        <w:pStyle w:val="Normal"/>
        <w:spacing w:before="160" w:after="80"/>
        <w:rPr/>
      </w:pPr>
      <w:r>
        <w:rPr>
          <w:rFonts w:eastAsia="TH Sarabun New"/>
          <w:b/>
          <w:color w:val="274B7A"/>
          <w:sz w:val="30"/>
        </w:rPr>
        <w:t>Termination</w:t>
      </w:r>
    </w:p>
    <w:p>
      <w:pPr>
        <w:pStyle w:val="Normal"/>
        <w:spacing w:lineRule="auto" w:line="252" w:before="0" w:after="80"/>
        <w:rPr/>
      </w:pPr>
      <w:r>
        <w:rPr>
          <w:rFonts w:eastAsia="TH Sarabun New"/>
          <w:sz w:val="28"/>
        </w:rPr>
        <w:t xml:space="preserve">FCFS </w:t>
      </w:r>
      <w:r>
        <w:rPr>
          <w:rFonts w:ascii="TH Sarabun New" w:hAnsi="TH Sarabun New" w:eastAsia="TH Sarabun New"/>
          <w:sz w:val="28"/>
        </w:rPr>
        <w:t xml:space="preserve">จบเมื่อ </w:t>
      </w:r>
      <w:r>
        <w:rPr>
          <w:rFonts w:eastAsia="TH Sarabun New"/>
          <w:sz w:val="28"/>
        </w:rPr>
        <w:t xml:space="preserve">Process </w:t>
      </w:r>
      <w:r>
        <w:rPr>
          <w:rFonts w:ascii="TH Sarabun New" w:hAnsi="TH Sarabun New" w:eastAsia="TH Sarabun New"/>
          <w:sz w:val="28"/>
        </w:rPr>
        <w:t xml:space="preserve">ทั้งหมดถูกนำออกและทำเสร็จ ส่วน </w:t>
      </w:r>
      <w:r>
        <w:rPr>
          <w:rFonts w:eastAsia="TH Sarabun New"/>
          <w:sz w:val="28"/>
        </w:rPr>
        <w:t xml:space="preserve">Round Robin </w:t>
      </w:r>
      <w:r>
        <w:rPr>
          <w:rFonts w:ascii="TH Sarabun New" w:hAnsi="TH Sarabun New" w:eastAsia="TH Sarabun New"/>
          <w:sz w:val="28"/>
        </w:rPr>
        <w:t xml:space="preserve">จบเมื่อไม่มี </w:t>
      </w:r>
      <w:r>
        <w:rPr>
          <w:rFonts w:eastAsia="TH Sarabun New"/>
          <w:sz w:val="28"/>
        </w:rPr>
        <w:t xml:space="preserve">Process </w:t>
      </w:r>
      <w:r>
        <w:rPr>
          <w:rFonts w:ascii="TH Sarabun New" w:hAnsi="TH Sarabun New" w:eastAsia="TH Sarabun New"/>
          <w:sz w:val="28"/>
        </w:rPr>
        <w:t xml:space="preserve">ที่ยังไม่ถูกประมวลผลและ </w:t>
      </w:r>
      <w:r>
        <w:rPr>
          <w:rFonts w:eastAsia="TH Sarabun New"/>
          <w:sz w:val="28"/>
        </w:rPr>
        <w:t xml:space="preserve">Ready Queue </w:t>
      </w:r>
      <w:r>
        <w:rPr>
          <w:rFonts w:ascii="TH Sarabun New" w:hAnsi="TH Sarabun New" w:eastAsia="TH Sarabun New"/>
          <w:sz w:val="28"/>
        </w:rPr>
        <w:t>ว่าง</w:t>
      </w:r>
    </w:p>
    <w:p>
      <w:pPr>
        <w:pStyle w:val="Normal"/>
        <w:spacing w:before="160" w:after="80"/>
        <w:rPr/>
      </w:pPr>
      <w:r>
        <w:rPr>
          <w:rFonts w:eastAsia="TH Sarabun New"/>
          <w:b/>
          <w:color w:val="274B7A"/>
          <w:sz w:val="36"/>
        </w:rPr>
        <w:t>8. Time Complexity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Operation / Algorithm</w:t>
            </w:r>
          </w:p>
        </w:tc>
        <w:tc>
          <w:tcPr>
            <w:tcW w:w="3324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Time Complexity</w:t>
            </w:r>
          </w:p>
        </w:tc>
        <w:tc>
          <w:tcPr>
            <w:tcW w:w="3324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หมายเหตุ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enqueue()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O(1) amortized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ArrayDeque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ที่ปลาย </w:t>
            </w: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Queue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dequeue()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O(1)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นำด้านหน้าออก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peek()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O(1)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ดูด้านหน้า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search()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O(n)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ต้องไล่ดูสมาชิก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display()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O(n)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ต้องแสดงสมาชิกทุกตัว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FCFS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O(n log n) / O(n)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ถ้าต้อง </w:t>
            </w: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sort Arrival Time;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ถ้าเรียงมาแล้วเป็น </w:t>
            </w: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O(n)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Round Robin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O(k)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k =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จำนวนรอบ </w:t>
            </w: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time slice/context turns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52" w:before="0" w:after="80"/>
        <w:rPr/>
      </w:pPr>
      <w:r>
        <w:rPr>
          <w:rFonts w:ascii="TH Sarabun New" w:hAnsi="TH Sarabun New" w:eastAsia="TH Sarabun New"/>
          <w:sz w:val="28"/>
        </w:rPr>
        <w:t xml:space="preserve">ในกรณีโจทย์ชุดข้อมูลบังคับที่ลำดับ </w:t>
      </w:r>
      <w:r>
        <w:rPr>
          <w:rFonts w:eastAsia="TH Sarabun New"/>
          <w:sz w:val="28"/>
        </w:rPr>
        <w:t xml:space="preserve">Arrival </w:t>
      </w:r>
      <w:r>
        <w:rPr>
          <w:rFonts w:ascii="TH Sarabun New" w:hAnsi="TH Sarabun New" w:eastAsia="TH Sarabun New"/>
          <w:sz w:val="28"/>
        </w:rPr>
        <w:t xml:space="preserve">ถูกกำหนดมาแล้ว </w:t>
      </w:r>
      <w:r>
        <w:rPr>
          <w:rFonts w:eastAsia="TH Sarabun New"/>
          <w:sz w:val="28"/>
        </w:rPr>
        <w:t xml:space="preserve">FCFS </w:t>
      </w:r>
      <w:r>
        <w:rPr>
          <w:rFonts w:ascii="TH Sarabun New" w:hAnsi="TH Sarabun New" w:eastAsia="TH Sarabun New"/>
          <w:sz w:val="28"/>
        </w:rPr>
        <w:t xml:space="preserve">สามารถประมวลผลเชิง </w:t>
      </w:r>
      <w:r>
        <w:rPr>
          <w:rFonts w:eastAsia="TH Sarabun New"/>
          <w:sz w:val="28"/>
        </w:rPr>
        <w:t xml:space="preserve">traversal </w:t>
      </w:r>
      <w:r>
        <w:rPr>
          <w:rFonts w:ascii="TH Sarabun New" w:hAnsi="TH Sarabun New" w:eastAsia="TH Sarabun New"/>
          <w:sz w:val="28"/>
        </w:rPr>
        <w:t xml:space="preserve">ได้ </w:t>
      </w:r>
      <w:r>
        <w:rPr>
          <w:rFonts w:eastAsia="TH Sarabun New"/>
          <w:sz w:val="28"/>
        </w:rPr>
        <w:t xml:space="preserve">O(n); </w:t>
      </w:r>
      <w:r>
        <w:rPr>
          <w:rFonts w:ascii="TH Sarabun New" w:hAnsi="TH Sarabun New" w:eastAsia="TH Sarabun New"/>
          <w:sz w:val="28"/>
        </w:rPr>
        <w:t xml:space="preserve">แต่ </w:t>
      </w:r>
      <w:r>
        <w:rPr>
          <w:rFonts w:eastAsia="TH Sarabun New"/>
          <w:sz w:val="28"/>
        </w:rPr>
        <w:t xml:space="preserve">implementation </w:t>
      </w:r>
      <w:r>
        <w:rPr>
          <w:rFonts w:ascii="TH Sarabun New" w:hAnsi="TH Sarabun New" w:eastAsia="TH Sarabun New"/>
          <w:sz w:val="28"/>
        </w:rPr>
        <w:t xml:space="preserve">ปัจจุบัน </w:t>
      </w:r>
      <w:r>
        <w:rPr>
          <w:rFonts w:eastAsia="TH Sarabun New"/>
          <w:sz w:val="28"/>
        </w:rPr>
        <w:t xml:space="preserve">sort </w:t>
      </w:r>
      <w:r>
        <w:rPr>
          <w:rFonts w:ascii="TH Sarabun New" w:hAnsi="TH Sarabun New" w:eastAsia="TH Sarabun New"/>
          <w:sz w:val="28"/>
        </w:rPr>
        <w:t xml:space="preserve">ตาม </w:t>
      </w:r>
      <w:r>
        <w:rPr>
          <w:rFonts w:eastAsia="TH Sarabun New"/>
          <w:sz w:val="28"/>
        </w:rPr>
        <w:t xml:space="preserve">Arrival Time </w:t>
      </w:r>
      <w:r>
        <w:rPr>
          <w:rFonts w:ascii="TH Sarabun New" w:hAnsi="TH Sarabun New" w:eastAsia="TH Sarabun New"/>
          <w:sz w:val="28"/>
        </w:rPr>
        <w:t xml:space="preserve">เพื่อรองรับ </w:t>
      </w:r>
      <w:r>
        <w:rPr>
          <w:rFonts w:eastAsia="TH Sarabun New"/>
          <w:sz w:val="28"/>
        </w:rPr>
        <w:t xml:space="preserve">input </w:t>
      </w:r>
      <w:r>
        <w:rPr>
          <w:rFonts w:ascii="TH Sarabun New" w:hAnsi="TH Sarabun New" w:eastAsia="TH Sarabun New"/>
          <w:sz w:val="28"/>
        </w:rPr>
        <w:t xml:space="preserve">ทั่วไป จึงมี </w:t>
      </w:r>
      <w:r>
        <w:rPr>
          <w:rFonts w:eastAsia="TH Sarabun New"/>
          <w:sz w:val="28"/>
        </w:rPr>
        <w:t xml:space="preserve">O(n log n) </w:t>
      </w:r>
      <w:r>
        <w:rPr>
          <w:rFonts w:ascii="TH Sarabun New" w:hAnsi="TH Sarabun New" w:eastAsia="TH Sarabun New"/>
          <w:sz w:val="28"/>
        </w:rPr>
        <w:t xml:space="preserve">จากการ </w:t>
      </w:r>
      <w:r>
        <w:rPr>
          <w:rFonts w:eastAsia="TH Sarabun New"/>
          <w:sz w:val="28"/>
        </w:rPr>
        <w:t>sort</w:t>
      </w:r>
    </w:p>
    <w:p>
      <w:pPr>
        <w:pStyle w:val="Normal"/>
        <w:spacing w:before="160" w:after="80"/>
        <w:rPr/>
      </w:pPr>
      <w:r>
        <w:rPr>
          <w:rFonts w:eastAsia="TH Sarabun New"/>
          <w:b/>
          <w:color w:val="274B7A"/>
          <w:sz w:val="36"/>
        </w:rPr>
        <w:t>9. Space Complexity</w:t>
      </w:r>
    </w:p>
    <w:p>
      <w:pPr>
        <w:pStyle w:val="ListBullet"/>
        <w:numPr>
          <w:ilvl w:val="0"/>
          <w:numId w:val="1"/>
        </w:numPr>
        <w:ind w:hanging="360" w:start="369"/>
        <w:rPr/>
      </w:pPr>
      <w:r>
        <w:rPr>
          <w:rFonts w:ascii="TH Sarabun New" w:hAnsi="TH Sarabun New" w:eastAsia="TH Sarabun New"/>
          <w:sz w:val="28"/>
        </w:rPr>
        <w:t xml:space="preserve">ทั้ง </w:t>
      </w:r>
      <w:r>
        <w:rPr>
          <w:rFonts w:eastAsia="TH Sarabun New"/>
          <w:sz w:val="28"/>
        </w:rPr>
        <w:t xml:space="preserve">FCFS </w:t>
      </w:r>
      <w:r>
        <w:rPr>
          <w:rFonts w:ascii="TH Sarabun New" w:hAnsi="TH Sarabun New" w:eastAsia="TH Sarabun New"/>
          <w:sz w:val="28"/>
        </w:rPr>
        <w:t xml:space="preserve">และ </w:t>
      </w:r>
      <w:r>
        <w:rPr>
          <w:rFonts w:eastAsia="TH Sarabun New"/>
          <w:sz w:val="28"/>
        </w:rPr>
        <w:t xml:space="preserve">Round Robin </w:t>
      </w:r>
      <w:r>
        <w:rPr>
          <w:rFonts w:ascii="TH Sarabun New" w:hAnsi="TH Sarabun New" w:eastAsia="TH Sarabun New"/>
          <w:sz w:val="28"/>
        </w:rPr>
        <w:t xml:space="preserve">ต้องเก็บรายการ </w:t>
      </w:r>
      <w:r>
        <w:rPr>
          <w:rFonts w:eastAsia="TH Sarabun New"/>
          <w:sz w:val="28"/>
        </w:rPr>
        <w:t xml:space="preserve">Process </w:t>
      </w:r>
      <w:r>
        <w:rPr>
          <w:rFonts w:ascii="TH Sarabun New" w:hAnsi="TH Sarabun New" w:eastAsia="TH Sarabun New"/>
          <w:sz w:val="28"/>
        </w:rPr>
        <w:t xml:space="preserve">จำนวน </w:t>
      </w:r>
      <w:r>
        <w:rPr>
          <w:rFonts w:eastAsia="TH Sarabun New"/>
          <w:sz w:val="28"/>
        </w:rPr>
        <w:t xml:space="preserve">n </w:t>
      </w:r>
      <w:r>
        <w:rPr>
          <w:rFonts w:ascii="TH Sarabun New" w:hAnsi="TH Sarabun New" w:eastAsia="TH Sarabun New"/>
          <w:sz w:val="28"/>
        </w:rPr>
        <w:t xml:space="preserve">ตัว จึงใช้พื้นที่ </w:t>
      </w:r>
      <w:r>
        <w:rPr>
          <w:rFonts w:eastAsia="TH Sarabun New"/>
          <w:sz w:val="28"/>
        </w:rPr>
        <w:t>O(n)</w:t>
      </w:r>
    </w:p>
    <w:p>
      <w:pPr>
        <w:pStyle w:val="ListBullet"/>
        <w:numPr>
          <w:ilvl w:val="0"/>
          <w:numId w:val="1"/>
        </w:numPr>
        <w:ind w:hanging="360" w:start="369"/>
        <w:rPr/>
      </w:pPr>
      <w:r>
        <w:rPr>
          <w:rFonts w:eastAsia="TH Sarabun New"/>
          <w:sz w:val="28"/>
        </w:rPr>
        <w:t xml:space="preserve">Round Robin </w:t>
      </w:r>
      <w:r>
        <w:rPr>
          <w:rFonts w:ascii="TH Sarabun New" w:hAnsi="TH Sarabun New" w:eastAsia="TH Sarabun New"/>
          <w:sz w:val="28"/>
        </w:rPr>
        <w:t xml:space="preserve">ต้องเก็บ </w:t>
      </w:r>
      <w:r>
        <w:rPr>
          <w:rFonts w:eastAsia="TH Sarabun New"/>
          <w:sz w:val="28"/>
        </w:rPr>
        <w:t xml:space="preserve">Remaining Time </w:t>
      </w:r>
      <w:r>
        <w:rPr>
          <w:rFonts w:ascii="TH Sarabun New" w:hAnsi="TH Sarabun New" w:eastAsia="TH Sarabun New"/>
          <w:sz w:val="28"/>
        </w:rPr>
        <w:t xml:space="preserve">ของแต่ละ </w:t>
      </w:r>
      <w:r>
        <w:rPr>
          <w:rFonts w:eastAsia="TH Sarabun New"/>
          <w:sz w:val="28"/>
        </w:rPr>
        <w:t xml:space="preserve">Process </w:t>
      </w:r>
      <w:r>
        <w:rPr>
          <w:rFonts w:ascii="TH Sarabun New" w:hAnsi="TH Sarabun New" w:eastAsia="TH Sarabun New"/>
          <w:sz w:val="28"/>
        </w:rPr>
        <w:t xml:space="preserve">แต่เป็นข้อมูลในแต่ละ </w:t>
      </w:r>
      <w:r>
        <w:rPr>
          <w:rFonts w:eastAsia="TH Sarabun New"/>
          <w:sz w:val="28"/>
        </w:rPr>
        <w:t xml:space="preserve">Process </w:t>
      </w:r>
      <w:r>
        <w:rPr>
          <w:rFonts w:ascii="TH Sarabun New" w:hAnsi="TH Sarabun New" w:eastAsia="TH Sarabun New"/>
          <w:sz w:val="28"/>
        </w:rPr>
        <w:t xml:space="preserve">อยู่แล้ว จึงยังเป็น </w:t>
      </w:r>
      <w:r>
        <w:rPr>
          <w:rFonts w:eastAsia="TH Sarabun New"/>
          <w:sz w:val="28"/>
        </w:rPr>
        <w:t xml:space="preserve">O(n) </w:t>
      </w:r>
      <w:r>
        <w:rPr>
          <w:rFonts w:ascii="TH Sarabun New" w:hAnsi="TH Sarabun New" w:eastAsia="TH Sarabun New"/>
          <w:sz w:val="28"/>
        </w:rPr>
        <w:t>รวม</w:t>
      </w:r>
    </w:p>
    <w:p>
      <w:pPr>
        <w:pStyle w:val="ListBullet"/>
        <w:numPr>
          <w:ilvl w:val="0"/>
          <w:numId w:val="1"/>
        </w:numPr>
        <w:ind w:hanging="360" w:start="369"/>
        <w:rPr/>
      </w:pPr>
      <w:r>
        <w:rPr>
          <w:rFonts w:eastAsia="TH Sarabun New"/>
          <w:sz w:val="28"/>
        </w:rPr>
        <w:t xml:space="preserve">Execution trace </w:t>
      </w:r>
      <w:r>
        <w:rPr>
          <w:rFonts w:ascii="TH Sarabun New" w:hAnsi="TH Sarabun New" w:eastAsia="TH Sarabun New"/>
          <w:sz w:val="28"/>
        </w:rPr>
        <w:t xml:space="preserve">และ </w:t>
      </w:r>
      <w:r>
        <w:rPr>
          <w:rFonts w:eastAsia="TH Sarabun New"/>
          <w:sz w:val="28"/>
        </w:rPr>
        <w:t xml:space="preserve">metric maps </w:t>
      </w:r>
      <w:r>
        <w:rPr>
          <w:rFonts w:ascii="TH Sarabun New" w:hAnsi="TH Sarabun New" w:eastAsia="TH Sarabun New"/>
          <w:sz w:val="28"/>
        </w:rPr>
        <w:t xml:space="preserve">หากเก็บครบทุกช่วงก็ใช้พื้นที่ </w:t>
      </w:r>
      <w:r>
        <w:rPr>
          <w:rFonts w:eastAsia="TH Sarabun New"/>
          <w:sz w:val="28"/>
        </w:rPr>
        <w:t xml:space="preserve">O(n) </w:t>
      </w:r>
      <w:r>
        <w:rPr>
          <w:rFonts w:ascii="TH Sarabun New" w:hAnsi="TH Sarabun New" w:eastAsia="TH Sarabun New"/>
          <w:sz w:val="28"/>
        </w:rPr>
        <w:t xml:space="preserve">ถึง </w:t>
      </w:r>
      <w:r>
        <w:rPr>
          <w:rFonts w:eastAsia="TH Sarabun New"/>
          <w:sz w:val="28"/>
        </w:rPr>
        <w:t xml:space="preserve">O(k) </w:t>
      </w:r>
      <w:r>
        <w:rPr>
          <w:rFonts w:ascii="TH Sarabun New" w:hAnsi="TH Sarabun New" w:eastAsia="TH Sarabun New"/>
          <w:sz w:val="28"/>
        </w:rPr>
        <w:t>ตามจำนวนรายการที่บันทึก</w:t>
      </w:r>
    </w:p>
    <w:p>
      <w:pPr>
        <w:pStyle w:val="Normal"/>
        <w:spacing w:before="160" w:after="80"/>
        <w:rPr/>
      </w:pPr>
      <w:r>
        <w:rPr>
          <w:rFonts w:eastAsia="TH Sarabun New"/>
          <w:b/>
          <w:color w:val="274B7A"/>
          <w:sz w:val="36"/>
        </w:rPr>
        <w:t xml:space="preserve">10. Java Implementation — </w:t>
      </w:r>
      <w:r>
        <w:rPr>
          <w:rFonts w:ascii="TH Sarabun New" w:hAnsi="TH Sarabun New" w:eastAsia="TH Sarabun New"/>
          <w:b/>
          <w:b/>
          <w:color w:val="274B7A"/>
          <w:sz w:val="36"/>
        </w:rPr>
        <w:t>โครงสร้างโปรแกรม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คลาส</w:t>
            </w:r>
          </w:p>
        </w:tc>
        <w:tc>
          <w:tcPr>
            <w:tcW w:w="4986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หน้าที่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Process.java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Data model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ของ 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Process: ID, Arrival Time, Burst Time, Remaining Time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QueueScheduler.java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หัวใจของ 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Algorithm A (FCFS)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และ 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B (Round Robin)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รวม 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Metrics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QueueOperations.java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operation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เสริม 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Cancel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ที่จัดการกับรายการใน 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Queue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ก่อน 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scheduling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Main.java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รันโจทย์บังคับ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แสดงผล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และ </w:t>
            </w: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Test Cases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Experiment.java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Benchmark n = 100, 1,000, 10,000, 50,000; warm-up + 5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>รอบ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52" w:before="0" w:after="80"/>
        <w:rPr/>
      </w:pPr>
      <w:r>
        <w:rPr>
          <w:rFonts w:ascii="TH Sarabun New" w:hAnsi="TH Sarabun New" w:eastAsia="TH Sarabun New"/>
          <w:sz w:val="28"/>
        </w:rPr>
        <w:t xml:space="preserve">โครงสร้างใช้ </w:t>
      </w:r>
      <w:r>
        <w:rPr>
          <w:rFonts w:eastAsia="TH Sarabun New"/>
          <w:sz w:val="28"/>
        </w:rPr>
        <w:t xml:space="preserve">`ArrayDeque` </w:t>
      </w:r>
      <w:r>
        <w:rPr>
          <w:rFonts w:ascii="TH Sarabun New" w:hAnsi="TH Sarabun New" w:eastAsia="TH Sarabun New"/>
          <w:sz w:val="28"/>
        </w:rPr>
        <w:t xml:space="preserve">เป็น </w:t>
      </w:r>
      <w:r>
        <w:rPr>
          <w:rFonts w:eastAsia="TH Sarabun New"/>
          <w:sz w:val="28"/>
        </w:rPr>
        <w:t xml:space="preserve">Queue </w:t>
      </w:r>
      <w:r>
        <w:rPr>
          <w:rFonts w:ascii="TH Sarabun New" w:hAnsi="TH Sarabun New" w:eastAsia="TH Sarabun New"/>
          <w:sz w:val="28"/>
        </w:rPr>
        <w:t xml:space="preserve">หลักใน </w:t>
      </w:r>
      <w:r>
        <w:rPr>
          <w:rFonts w:eastAsia="TH Sarabun New"/>
          <w:sz w:val="28"/>
        </w:rPr>
        <w:t xml:space="preserve">Round Robin </w:t>
      </w:r>
      <w:r>
        <w:rPr>
          <w:rFonts w:ascii="TH Sarabun New" w:hAnsi="TH Sarabun New" w:eastAsia="TH Sarabun New"/>
          <w:sz w:val="28"/>
        </w:rPr>
        <w:t xml:space="preserve">ตาม </w:t>
      </w:r>
      <w:r>
        <w:rPr>
          <w:rFonts w:eastAsia="TH Sarabun New"/>
          <w:sz w:val="28"/>
        </w:rPr>
        <w:t xml:space="preserve">implementation </w:t>
      </w:r>
      <w:r>
        <w:rPr>
          <w:rFonts w:ascii="TH Sarabun New" w:hAnsi="TH Sarabun New" w:eastAsia="TH Sarabun New"/>
          <w:sz w:val="28"/>
        </w:rPr>
        <w:t xml:space="preserve">ปัจจุบันของ </w:t>
      </w:r>
      <w:r>
        <w:rPr>
          <w:rFonts w:eastAsia="TH Sarabun New"/>
          <w:sz w:val="28"/>
        </w:rPr>
        <w:t>GitHub</w:t>
      </w:r>
    </w:p>
    <w:p>
      <w:pPr>
        <w:pStyle w:val="Normal"/>
        <w:spacing w:before="160" w:after="80"/>
        <w:rPr/>
      </w:pPr>
      <w:r>
        <w:rPr>
          <w:rFonts w:eastAsia="TH Sarabun New"/>
          <w:b/>
          <w:color w:val="274B7A"/>
          <w:sz w:val="36"/>
        </w:rPr>
        <w:t>11. Java Source Code — Process.java</w:t>
      </w:r>
    </w:p>
    <w:p>
      <w:pPr>
        <w:pStyle w:val="Normal"/>
        <w:pBdr>
          <w:bottom w:val="single" w:sz="4" w:space="2" w:color="D0D0D0"/>
        </w:pBdr>
        <w:shd w:fill="F2F2F2" w:val="clear"/>
        <w:spacing w:before="40" w:after="120"/>
        <w:ind w:start="198" w:end="198"/>
        <w:rPr/>
      </w:pPr>
      <w:r>
        <w:rPr>
          <w:rFonts w:ascii="Consolas" w:hAnsi="Consolas"/>
          <w:sz w:val="17"/>
        </w:rPr>
        <w:t>public final class Process {</w:t>
        <w:br/>
        <w:t xml:space="preserve">    private final String id;</w:t>
        <w:br/>
        <w:t xml:space="preserve">    private final int arrivalTime;</w:t>
        <w:br/>
        <w:t xml:space="preserve">    private final int burstTime;</w:t>
        <w:br/>
        <w:t xml:space="preserve">    private int remainingTime;</w:t>
        <w:br/>
        <w:br/>
        <w:t xml:space="preserve">    public Process(String id, int arrivalTime, int burstTime) {</w:t>
        <w:br/>
        <w:t xml:space="preserve">        if (id == null || id.isBlank()) {</w:t>
        <w:br/>
        <w:t xml:space="preserve">            throw new IllegalArgumentException("Process ID must not be blank");</w:t>
        <w:br/>
        <w:t xml:space="preserve">        }</w:t>
        <w:br/>
        <w:t xml:space="preserve">        if (arrivalTime &lt; 0 || burstTime &lt; 0) {</w:t>
        <w:br/>
        <w:t xml:space="preserve">            throw new IllegalArgumentException("Arrival and burst time must be non-negative");</w:t>
        <w:br/>
        <w:t xml:space="preserve">        }</w:t>
        <w:br/>
        <w:t xml:space="preserve">        this.id = id;</w:t>
        <w:br/>
        <w:t xml:space="preserve">        this.arrivalTime = arrivalTime;</w:t>
        <w:br/>
        <w:t xml:space="preserve">        this.burstTime = burstTime;</w:t>
        <w:br/>
        <w:t xml:space="preserve">        this.remainingTime = burstTime;</w:t>
        <w:br/>
        <w:t xml:space="preserve">    }</w:t>
        <w:br/>
        <w:br/>
        <w:t xml:space="preserve">    public String getId() { return id; }</w:t>
        <w:br/>
        <w:t xml:space="preserve">    public int getArrivalTime() { return arrivalTime; }</w:t>
        <w:br/>
        <w:t xml:space="preserve">    public int getBurstTime() { return burstTime; }</w:t>
        <w:br/>
        <w:t xml:space="preserve">    public int getRemainingTime() { return remainingTime; }</w:t>
        <w:br/>
        <w:br/>
        <w:t xml:space="preserve">    public void reset() { remainingTime = burstTime; }</w:t>
        <w:br/>
        <w:br/>
        <w:t xml:space="preserve">    public void runFor(int amount) {</w:t>
        <w:br/>
        <w:t xml:space="preserve">        if (amount &lt; 0 || amount &gt; remainingTime) {</w:t>
        <w:br/>
        <w:t xml:space="preserve">            throw new IllegalArgumentException("Invalid CPU run amount");</w:t>
        <w:br/>
        <w:t xml:space="preserve">        }</w:t>
        <w:br/>
        <w:t xml:space="preserve">        remainingTime -= amount;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id + "(AT=" + arrivalTime + ", BT=" + burstTime + ")";</w:t>
        <w:br/>
        <w:t xml:space="preserve">    }</w:t>
        <w:br/>
        <w:t>}</w:t>
      </w:r>
    </w:p>
    <w:p>
      <w:pPr>
        <w:pStyle w:val="Normal"/>
        <w:spacing w:before="160" w:after="80"/>
        <w:rPr/>
      </w:pPr>
      <w:r>
        <w:rPr>
          <w:rFonts w:eastAsia="TH Sarabun New"/>
          <w:b/>
          <w:color w:val="274B7A"/>
          <w:sz w:val="36"/>
        </w:rPr>
        <w:t>12. Java Source Code — QueueScheduler.java (</w:t>
      </w:r>
      <w:r>
        <w:rPr>
          <w:rFonts w:ascii="TH Sarabun New" w:hAnsi="TH Sarabun New" w:eastAsia="TH Sarabun New"/>
          <w:b/>
          <w:b/>
          <w:color w:val="274B7A"/>
          <w:sz w:val="36"/>
        </w:rPr>
        <w:t>ส่วนหลัก</w:t>
      </w:r>
      <w:r>
        <w:rPr>
          <w:rFonts w:eastAsia="TH Sarabun New"/>
          <w:b/>
          <w:color w:val="274B7A"/>
          <w:sz w:val="36"/>
        </w:rPr>
        <w:t>)</w:t>
      </w:r>
    </w:p>
    <w:p>
      <w:pPr>
        <w:pStyle w:val="Normal"/>
        <w:pBdr>
          <w:bottom w:val="single" w:sz="4" w:space="2" w:color="D0D0D0"/>
        </w:pBdr>
        <w:shd w:fill="F2F2F2" w:val="clear"/>
        <w:spacing w:before="40" w:after="120"/>
        <w:ind w:start="198" w:end="198"/>
        <w:rPr/>
      </w:pPr>
      <w:r>
        <w:rPr>
          <w:rFonts w:ascii="Consolas" w:hAnsi="Consolas"/>
          <w:sz w:val="16"/>
        </w:rPr>
        <w:t>public static Result fcfs(List&lt;Process&gt; input) {</w:t>
        <w:br/>
        <w:t xml:space="preserve">    validate(input);</w:t>
        <w:br/>
        <w:t xml:space="preserve">    List&lt;Process&gt; processes = copy(input);</w:t>
        <w:br/>
        <w:t xml:space="preserve">    processes.sort(Comparator.comparingInt(Process::getArrivalTime));</w:t>
        <w:br/>
        <w:t xml:space="preserve">    ...</w:t>
        <w:br/>
        <w:t xml:space="preserve">    for (Process p : processes) {</w:t>
        <w:br/>
        <w:t xml:space="preserve">        time = Math.max(time, p.getArrivalTime());</w:t>
        <w:br/>
        <w:t xml:space="preserve">        int start = time;</w:t>
        <w:br/>
        <w:t xml:space="preserve">        time += p.getBurstTime();</w:t>
        <w:br/>
        <w:t xml:space="preserve">        execution.add(new Execution(p.getId(), start, time, 0));</w:t>
        <w:br/>
        <w:t xml:space="preserve">        completion.put(p.getId(), time);</w:t>
        <w:br/>
        <w:t xml:space="preserve">    }</w:t>
        <w:br/>
        <w:t xml:space="preserve">    return buildResult(input, execution, completion, 0);</w:t>
        <w:br/>
        <w:t>}</w:t>
        <w:br/>
        <w:br/>
        <w:t>public static Result roundRobin(List&lt;Process&gt; input, int quantum) {</w:t>
        <w:br/>
        <w:t xml:space="preserve">    validate(input);</w:t>
        <w:br/>
        <w:t xml:space="preserve">    if (quantum &lt;= 0) throw new IllegalArgumentException("Time quantum must be &gt; 0");</w:t>
        <w:br/>
        <w:t xml:space="preserve">    ...</w:t>
        <w:br/>
        <w:t xml:space="preserve">    Deque&lt;Process&gt; queue = new ArrayDeque&lt;&gt;();</w:t>
        <w:br/>
        <w:t xml:space="preserve">    while (next &lt; processes.size() || !queue.isEmpty()) {</w:t>
        <w:br/>
        <w:t xml:space="preserve">        Process p = queue.removeFirst();</w:t>
        <w:br/>
        <w:t xml:space="preserve">        int run = Math.min(quantum, p.getRemainingTime());</w:t>
        <w:br/>
        <w:t xml:space="preserve">        p.runFor(run);</w:t>
        <w:br/>
        <w:t xml:space="preserve">        time += run;</w:t>
        <w:br/>
        <w:t xml:space="preserve">        ...</w:t>
        <w:br/>
        <w:t xml:space="preserve">        if (p.getRemainingTime() &gt; 0) queue.addLast(p);</w:t>
        <w:br/>
        <w:t xml:space="preserve">        else completion.put(p.getId(), time);</w:t>
        <w:br/>
        <w:t xml:space="preserve">    }</w:t>
        <w:br/>
        <w:t xml:space="preserve">    return buildResult(input, execution, completion, contextSwitches);</w:t>
        <w:br/>
        <w:t>}</w:t>
      </w:r>
    </w:p>
    <w:p>
      <w:pPr>
        <w:pStyle w:val="Normal"/>
        <w:spacing w:before="160" w:after="80"/>
        <w:rPr/>
      </w:pPr>
      <w:r>
        <w:rPr>
          <w:sz w:val="22"/>
        </w:rPr>
        <w:t>13. Java Source Code — QueueOperations.java</w:t>
      </w:r>
    </w:p>
    <w:p>
      <w:pPr>
        <w:pStyle w:val="Normal"/>
        <w:pBdr>
          <w:bottom w:val="single" w:sz="4" w:space="2" w:color="D0D0D0"/>
        </w:pBdr>
        <w:shd w:fill="F2F2F2" w:val="clear"/>
        <w:spacing w:before="40" w:after="120"/>
        <w:ind w:start="198" w:end="198"/>
        <w:rPr/>
      </w:pPr>
      <w:r>
        <w:rPr>
          <w:rFonts w:ascii="Consolas" w:hAnsi="Consolas"/>
          <w:sz w:val="18"/>
        </w:rPr>
        <w:t>public final class QueueOperations {</w:t>
        <w:br/>
        <w:t xml:space="preserve">    private QueueOperations() {}</w:t>
        <w:br/>
        <w:br/>
        <w:t xml:space="preserve">    public static List&lt;Process&gt; cancel(List&lt;Process&gt; queue, String processId) {</w:t>
        <w:br/>
        <w:t xml:space="preserve">        if (queue == null) throw new IllegalArgumentException("Queue must not be null");</w:t>
        <w:br/>
        <w:t xml:space="preserve">        List&lt;Process&gt; result = new ArrayList&lt;&gt;();</w:t>
        <w:br/>
        <w:t xml:space="preserve">        boolean removed = false;</w:t>
        <w:br/>
        <w:t xml:space="preserve">        for (Process p : queue) {</w:t>
        <w:br/>
        <w:t xml:space="preserve">            if (!removed &amp;&amp; p.getId().equals(processId)) {</w:t>
        <w:br/>
        <w:t xml:space="preserve">                removed = true;</w:t>
        <w:br/>
        <w:t xml:space="preserve">            } else {</w:t>
        <w:br/>
        <w:t xml:space="preserve">                result.add(p);</w:t>
        <w:br/>
        <w:t xml:space="preserve">            }</w:t>
        <w:br/>
        <w:t xml:space="preserve">        }</w:t>
        <w:br/>
        <w:t xml:space="preserve">        return result;</w:t>
        <w:br/>
        <w:t xml:space="preserve">    }</w:t>
        <w:br/>
        <w:t>}</w:t>
      </w:r>
    </w:p>
    <w:p>
      <w:pPr>
        <w:pStyle w:val="Normal"/>
        <w:spacing w:before="160" w:after="80"/>
        <w:rPr/>
      </w:pPr>
      <w:r>
        <w:rPr>
          <w:sz w:val="22"/>
        </w:rPr>
        <w:t>14. Java Source Code — Main.java (</w:t>
      </w:r>
      <w:r>
        <w:rPr>
          <w:sz w:val="22"/>
        </w:rPr>
        <w:t>ส่วนแสดงผลหลัก</w:t>
      </w:r>
      <w:r>
        <w:rPr>
          <w:sz w:val="22"/>
        </w:rPr>
        <w:t>)</w:t>
      </w:r>
    </w:p>
    <w:p>
      <w:pPr>
        <w:pStyle w:val="Normal"/>
        <w:pBdr>
          <w:bottom w:val="single" w:sz="4" w:space="2" w:color="D0D0D0"/>
        </w:pBdr>
        <w:shd w:fill="F2F2F2" w:val="clear"/>
        <w:spacing w:before="40" w:after="120"/>
        <w:ind w:start="198" w:end="198"/>
        <w:rPr/>
      </w:pPr>
      <w:r>
        <w:rPr>
          <w:rFonts w:ascii="Consolas" w:hAnsi="Consolas"/>
          <w:sz w:val="17"/>
        </w:rPr>
        <w:t>private static final int QUANTUM = 3;</w:t>
        <w:br/>
        <w:br/>
        <w:t>public static void main(String[] args) {</w:t>
        <w:br/>
        <w:t xml:space="preserve">    List&lt;Process&gt; required = List.of(</w:t>
        <w:br/>
        <w:t xml:space="preserve">        new Process("P1", 0, 8),</w:t>
        <w:br/>
        <w:t xml:space="preserve">        new Process("P2", 0, 4),</w:t>
        <w:br/>
        <w:t xml:space="preserve">        new Process("P3", 0, 9),</w:t>
        <w:br/>
        <w:t xml:space="preserve">        new Process("P4", 0, 5)</w:t>
        <w:br/>
        <w:t xml:space="preserve">    );</w:t>
        <w:br/>
        <w:br/>
        <w:t xml:space="preserve">    System.out.println("=== GROUP 04: CPU PROCESS SCHEDULING ===");</w:t>
        <w:br/>
        <w:t xml:space="preserve">    System.out.println("Time Quantum = " + QUANTUM);</w:t>
        <w:br/>
        <w:t xml:space="preserve">    print("FCFS", QueueScheduler.fcfs(required));</w:t>
        <w:br/>
        <w:t xml:space="preserve">    print("Round Robin", QueueScheduler.roundRobin(required, QUANTUM));</w:t>
        <w:br/>
        <w:t xml:space="preserve">    printTests();</w:t>
        <w:br/>
        <w:t>}</w:t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b/>
          <w:sz w:val="24"/>
        </w:rPr>
        <w:t xml:space="preserve">ผลการรัน </w:t>
      </w:r>
      <w:r>
        <w:rPr>
          <w:b/>
          <w:sz w:val="24"/>
        </w:rPr>
        <w:t>Main.java</w:t>
      </w:r>
    </w:p>
    <w:p>
      <w:pPr>
        <w:pStyle w:val="Normal"/>
        <w:spacing w:before="160" w:after="80"/>
        <w:rPr>
          <w:sz w:val="22"/>
        </w:rPr>
      </w:pPr>
      <w:r>
        <w:rPr>
          <w:sz w:val="2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-7620</wp:posOffset>
            </wp:positionH>
            <wp:positionV relativeFrom="paragraph">
              <wp:posOffset>-3175</wp:posOffset>
            </wp:positionV>
            <wp:extent cx="2933065" cy="50399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65" cy="503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2991485</wp:posOffset>
            </wp:positionH>
            <wp:positionV relativeFrom="paragraph">
              <wp:posOffset>-3810</wp:posOffset>
            </wp:positionV>
            <wp:extent cx="4060190" cy="34734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190" cy="347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0" w:after="80"/>
        <w:rPr>
          <w:sz w:val="22"/>
        </w:rPr>
      </w:pPr>
      <w:r>
        <w:rPr>
          <w:sz w:val="22"/>
        </w:rPr>
      </w:r>
    </w:p>
    <w:p>
      <w:pPr>
        <w:pStyle w:val="Normal"/>
        <w:spacing w:before="160" w:after="80"/>
        <w:rPr>
          <w:sz w:val="22"/>
        </w:rPr>
      </w:pPr>
      <w:r>
        <w:rPr>
          <w:sz w:val="22"/>
        </w:rPr>
      </w:r>
    </w:p>
    <w:p>
      <w:pPr>
        <w:pStyle w:val="Normal"/>
        <w:spacing w:before="160" w:after="80"/>
        <w:rPr>
          <w:sz w:val="22"/>
        </w:rPr>
      </w:pPr>
      <w:r>
        <w:rPr>
          <w:sz w:val="22"/>
        </w:rPr>
      </w:r>
    </w:p>
    <w:p>
      <w:pPr>
        <w:pStyle w:val="Normal"/>
        <w:spacing w:before="160" w:after="80"/>
        <w:rPr>
          <w:sz w:val="22"/>
        </w:rPr>
      </w:pPr>
      <w:r>
        <w:rPr>
          <w:sz w:val="22"/>
        </w:rPr>
      </w:r>
    </w:p>
    <w:p>
      <w:pPr>
        <w:pStyle w:val="Normal"/>
        <w:spacing w:before="160" w:after="80"/>
        <w:rPr>
          <w:sz w:val="22"/>
        </w:rPr>
      </w:pPr>
      <w:r>
        <w:rPr>
          <w:sz w:val="22"/>
        </w:rPr>
      </w:r>
    </w:p>
    <w:p>
      <w:pPr>
        <w:pStyle w:val="Normal"/>
        <w:spacing w:before="160" w:after="80"/>
        <w:rPr>
          <w:sz w:val="22"/>
        </w:rPr>
      </w:pPr>
      <w:r>
        <w:rPr>
          <w:sz w:val="22"/>
        </w:rPr>
      </w:r>
    </w:p>
    <w:p>
      <w:pPr>
        <w:pStyle w:val="Normal"/>
        <w:spacing w:before="160" w:after="80"/>
        <w:rPr>
          <w:sz w:val="22"/>
        </w:rPr>
      </w:pPr>
      <w:r>
        <w:rPr>
          <w:sz w:val="22"/>
        </w:rPr>
      </w:r>
    </w:p>
    <w:p>
      <w:pPr>
        <w:pStyle w:val="Normal"/>
        <w:spacing w:before="160" w:after="80"/>
        <w:rPr>
          <w:sz w:val="22"/>
        </w:rPr>
      </w:pPr>
      <w:r>
        <w:rPr>
          <w:sz w:val="22"/>
        </w:rPr>
      </w:r>
    </w:p>
    <w:p>
      <w:pPr>
        <w:pStyle w:val="Normal"/>
        <w:spacing w:before="160" w:after="80"/>
        <w:rPr>
          <w:sz w:val="22"/>
        </w:rPr>
      </w:pPr>
      <w:r>
        <w:rPr>
          <w:sz w:val="22"/>
        </w:rPr>
      </w:r>
    </w:p>
    <w:p>
      <w:pPr>
        <w:pStyle w:val="Normal"/>
        <w:spacing w:before="160" w:after="80"/>
        <w:rPr>
          <w:sz w:val="22"/>
        </w:rPr>
      </w:pPr>
      <w:r>
        <w:rPr>
          <w:sz w:val="22"/>
        </w:rPr>
      </w:r>
    </w:p>
    <w:p>
      <w:pPr>
        <w:pStyle w:val="Normal"/>
        <w:spacing w:before="160" w:after="80"/>
        <w:rPr>
          <w:sz w:val="22"/>
        </w:rPr>
      </w:pPr>
      <w:r>
        <w:rPr>
          <w:sz w:val="22"/>
        </w:rPr>
      </w:r>
    </w:p>
    <w:p>
      <w:pPr>
        <w:pStyle w:val="Normal"/>
        <w:spacing w:before="160" w:after="80"/>
        <w:rPr>
          <w:sz w:val="22"/>
        </w:rPr>
      </w:pPr>
      <w:r>
        <w:rPr>
          <w:sz w:val="22"/>
        </w:rPr>
      </w:r>
    </w:p>
    <w:p>
      <w:pPr>
        <w:pStyle w:val="Normal"/>
        <w:spacing w:before="160" w:after="80"/>
        <w:rPr>
          <w:sz w:val="22"/>
        </w:rPr>
      </w:pPr>
      <w:r>
        <w:rPr>
          <w:sz w:val="22"/>
        </w:rPr>
      </w:r>
    </w:p>
    <w:p>
      <w:pPr>
        <w:pStyle w:val="Normal"/>
        <w:spacing w:before="160" w:after="80"/>
        <w:rPr>
          <w:sz w:val="22"/>
        </w:rPr>
      </w:pPr>
      <w:r>
        <w:rPr>
          <w:sz w:val="22"/>
        </w:rPr>
      </w:r>
    </w:p>
    <w:p>
      <w:pPr>
        <w:pStyle w:val="Normal"/>
        <w:spacing w:before="160" w:after="80"/>
        <w:rPr>
          <w:sz w:val="22"/>
        </w:rPr>
      </w:pPr>
      <w:r>
        <w:rPr>
          <w:sz w:val="22"/>
        </w:rPr>
      </w:r>
    </w:p>
    <w:p>
      <w:pPr>
        <w:pStyle w:val="Normal"/>
        <w:spacing w:before="160" w:after="80"/>
        <w:rPr>
          <w:sz w:val="22"/>
        </w:rPr>
      </w:pPr>
      <w:r>
        <w:rPr>
          <w:sz w:val="22"/>
        </w:rPr>
        <w:t>15. Java Source Code — Experiment.java</w:t>
      </w:r>
    </w:p>
    <w:p>
      <w:pPr>
        <w:pStyle w:val="Normal"/>
        <w:pBdr>
          <w:bottom w:val="single" w:sz="4" w:space="2" w:color="D0D0D0"/>
        </w:pBdr>
        <w:shd w:fill="F2F2F2" w:val="clear"/>
        <w:spacing w:before="40" w:after="120"/>
        <w:ind w:start="198" w:end="198"/>
        <w:rPr/>
      </w:pPr>
      <w:r>
        <w:rPr>
          <w:rFonts w:ascii="Consolas" w:hAnsi="Consolas"/>
          <w:sz w:val="18"/>
        </w:rPr>
        <w:t>private static final int[] SIZES = {100, 1_000, 10_000, 50_000};</w:t>
        <w:br/>
        <w:t>private static final int ROUNDS = 5;</w:t>
        <w:br/>
        <w:t>private static final int WARM_UP = 3;</w:t>
        <w:br/>
        <w:t>private static final int QUANTUM = 3;</w:t>
        <w:br/>
        <w:br/>
        <w:t>private static long averageNanos(List&lt;Process&gt; data, boolean fcfs) {</w:t>
        <w:br/>
        <w:t xml:space="preserve">    long sum = 0;</w:t>
        <w:br/>
        <w:t xml:space="preserve">    for (int i = 0; i &lt; ROUNDS; i++) {</w:t>
        <w:br/>
        <w:t xml:space="preserve">        long start = System.nanoTime();</w:t>
        <w:br/>
        <w:t xml:space="preserve">        if (fcfs) QueueScheduler.fcfs(data);</w:t>
        <w:br/>
        <w:t xml:space="preserve">        else QueueScheduler.roundRobin(data, QUANTUM);</w:t>
        <w:br/>
        <w:t xml:space="preserve">        sum += System.nanoTime() - start;</w:t>
        <w:br/>
        <w:t xml:space="preserve">    }</w:t>
        <w:br/>
        <w:t xml:space="preserve">    return sum / ROUNDS;</w:t>
        <w:br/>
        <w:t>}</w:t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b/>
          <w:sz w:val="24"/>
        </w:rPr>
        <w:t xml:space="preserve">ผลการรัน </w:t>
      </w:r>
      <w:r>
        <w:rPr>
          <w:b/>
          <w:sz w:val="24"/>
        </w:rPr>
        <w:t>Experiment.java</w:t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2540</wp:posOffset>
            </wp:positionH>
            <wp:positionV relativeFrom="paragraph">
              <wp:posOffset>635</wp:posOffset>
            </wp:positionV>
            <wp:extent cx="2676525" cy="15049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0" w:after="8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160" w:after="80"/>
        <w:rPr/>
      </w:pPr>
      <w:r>
        <w:rPr>
          <w:sz w:val="22"/>
        </w:rPr>
        <w:t>16. Test Cases</w:t>
      </w:r>
    </w:p>
    <w:tbl>
      <w:tblPr>
        <w:tblStyle w:val="TableGrid"/>
        <w:tblW w:w="99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66"/>
        <w:gridCol w:w="1474"/>
        <w:gridCol w:w="2268"/>
        <w:gridCol w:w="5662"/>
      </w:tblGrid>
      <w:tr>
        <w:trPr>
          <w:tblHeader w:val="true"/>
        </w:trPr>
        <w:tc>
          <w:tcPr>
            <w:tcW w:w="566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ID</w:t>
            </w:r>
          </w:p>
        </w:tc>
        <w:tc>
          <w:tcPr>
            <w:tcW w:w="1474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ประเภท</w:t>
            </w:r>
          </w:p>
        </w:tc>
        <w:tc>
          <w:tcPr>
            <w:tcW w:w="2268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Input</w:t>
            </w:r>
          </w:p>
        </w:tc>
        <w:tc>
          <w:tcPr>
            <w:tcW w:w="5662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Expected Result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1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Normal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P1=8,P2=4,P3=9,P4=5</w:t>
            </w:r>
          </w:p>
        </w:tc>
        <w:tc>
          <w:tcPr>
            <w:tcW w:w="5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A/B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ต้องคืนผลตาม </w:t>
            </w: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scenario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2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Empty Queue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[]</w:t>
            </w:r>
          </w:p>
        </w:tc>
        <w:tc>
          <w:tcPr>
            <w:tcW w:w="5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ไม่ </w:t>
            </w: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schedule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3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Single Item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P1=5</w:t>
            </w:r>
          </w:p>
        </w:tc>
        <w:tc>
          <w:tcPr>
            <w:tcW w:w="5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FCFS/RR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จบด้วย </w:t>
            </w: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P1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4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Large Queue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100 Processes</w:t>
            </w:r>
          </w:p>
        </w:tc>
        <w:tc>
          <w:tcPr>
            <w:tcW w:w="5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โปรแกรมต้องรันได้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5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Edge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Burst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เท่ากัน</w:t>
            </w:r>
          </w:p>
        </w:tc>
        <w:tc>
          <w:tcPr>
            <w:tcW w:w="5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ยังคง </w:t>
            </w: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queue order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6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Cancel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Cancel P2</w:t>
            </w:r>
          </w:p>
        </w:tc>
        <w:tc>
          <w:tcPr>
            <w:tcW w:w="56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เหลือ </w:t>
            </w: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P1,P3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52" w:before="0" w:after="80"/>
        <w:rPr/>
      </w:pPr>
      <w:r>
        <w:rPr>
          <w:rFonts w:ascii="TH Sarabun New" w:hAnsi="TH Sarabun New" w:eastAsia="TH Sarabun New"/>
          <w:sz w:val="28"/>
        </w:rPr>
        <w:t>หมายเหตุ</w:t>
      </w:r>
      <w:r>
        <w:rPr>
          <w:rFonts w:eastAsia="TH Sarabun New"/>
          <w:sz w:val="28"/>
        </w:rPr>
        <w:t xml:space="preserve">: Cancel </w:t>
      </w:r>
      <w:r>
        <w:rPr>
          <w:rFonts w:ascii="TH Sarabun New" w:hAnsi="TH Sarabun New" w:eastAsia="TH Sarabun New"/>
          <w:sz w:val="28"/>
        </w:rPr>
        <w:t xml:space="preserve">เป็น </w:t>
      </w:r>
      <w:r>
        <w:rPr>
          <w:rFonts w:eastAsia="TH Sarabun New"/>
          <w:sz w:val="28"/>
        </w:rPr>
        <w:t xml:space="preserve">operation </w:t>
      </w:r>
      <w:r>
        <w:rPr>
          <w:rFonts w:ascii="TH Sarabun New" w:hAnsi="TH Sarabun New" w:eastAsia="TH Sarabun New"/>
          <w:sz w:val="28"/>
        </w:rPr>
        <w:t xml:space="preserve">เสริมใน </w:t>
      </w:r>
      <w:r>
        <w:rPr>
          <w:rFonts w:eastAsia="TH Sarabun New"/>
          <w:sz w:val="28"/>
        </w:rPr>
        <w:t xml:space="preserve">QueueOperations </w:t>
      </w:r>
      <w:r>
        <w:rPr>
          <w:rFonts w:ascii="TH Sarabun New" w:hAnsi="TH Sarabun New" w:eastAsia="TH Sarabun New"/>
          <w:sz w:val="28"/>
        </w:rPr>
        <w:t xml:space="preserve">และ </w:t>
      </w:r>
      <w:r>
        <w:rPr>
          <w:rFonts w:eastAsia="TH Sarabun New"/>
          <w:sz w:val="28"/>
        </w:rPr>
        <w:t xml:space="preserve">README </w:t>
      </w:r>
      <w:r>
        <w:rPr>
          <w:rFonts w:ascii="TH Sarabun New" w:hAnsi="TH Sarabun New" w:eastAsia="TH Sarabun New"/>
          <w:sz w:val="28"/>
        </w:rPr>
        <w:t xml:space="preserve">ระบุว่าควรยืนยันกับอาจารย์ว่าต้องการ </w:t>
      </w:r>
      <w:r>
        <w:rPr>
          <w:rFonts w:eastAsia="TH Sarabun New"/>
          <w:sz w:val="28"/>
        </w:rPr>
        <w:t xml:space="preserve">CANCEL </w:t>
      </w:r>
      <w:r>
        <w:rPr>
          <w:rFonts w:ascii="TH Sarabun New" w:hAnsi="TH Sarabun New" w:eastAsia="TH Sarabun New"/>
          <w:sz w:val="28"/>
        </w:rPr>
        <w:t xml:space="preserve">เป็น </w:t>
      </w:r>
      <w:r>
        <w:rPr>
          <w:rFonts w:eastAsia="TH Sarabun New"/>
          <w:sz w:val="28"/>
        </w:rPr>
        <w:t xml:space="preserve">scheduling command </w:t>
      </w:r>
      <w:r>
        <w:rPr>
          <w:rFonts w:ascii="TH Sarabun New" w:hAnsi="TH Sarabun New" w:eastAsia="TH Sarabun New"/>
          <w:sz w:val="28"/>
        </w:rPr>
        <w:t>จริงหรือไม่</w:t>
      </w:r>
    </w:p>
    <w:p>
      <w:pPr>
        <w:pStyle w:val="Normal"/>
        <w:spacing w:before="160" w:after="80"/>
        <w:rPr/>
      </w:pPr>
      <w:r>
        <w:rPr>
          <w:sz w:val="22"/>
        </w:rPr>
        <w:t>17. Experimental Comparison</w:t>
      </w:r>
    </w:p>
    <w:p>
      <w:pPr>
        <w:pStyle w:val="Normal"/>
        <w:spacing w:lineRule="auto" w:line="252" w:before="0" w:after="80"/>
        <w:rPr/>
      </w:pPr>
      <w:r>
        <w:rPr>
          <w:rFonts w:ascii="TH Sarabun New" w:hAnsi="TH Sarabun New" w:eastAsia="TH Sarabun New"/>
          <w:sz w:val="28"/>
        </w:rPr>
        <w:t xml:space="preserve">โปรแกรม </w:t>
      </w:r>
      <w:r>
        <w:rPr>
          <w:rFonts w:eastAsia="TH Sarabun New"/>
          <w:sz w:val="28"/>
        </w:rPr>
        <w:t xml:space="preserve">Experiment.java </w:t>
      </w:r>
      <w:r>
        <w:rPr>
          <w:rFonts w:ascii="TH Sarabun New" w:hAnsi="TH Sarabun New" w:eastAsia="TH Sarabun New"/>
          <w:sz w:val="28"/>
        </w:rPr>
        <w:t xml:space="preserve">ถูกออกแบบตาม </w:t>
      </w:r>
      <w:r>
        <w:rPr>
          <w:rFonts w:eastAsia="TH Sarabun New"/>
          <w:sz w:val="28"/>
        </w:rPr>
        <w:t xml:space="preserve">requirement: n = 100, 1,000, 10,000, 50,000; warm-up 3 </w:t>
      </w:r>
      <w:r>
        <w:rPr>
          <w:rFonts w:ascii="TH Sarabun New" w:hAnsi="TH Sarabun New" w:eastAsia="TH Sarabun New"/>
          <w:sz w:val="28"/>
        </w:rPr>
        <w:t>รอบ</w:t>
      </w:r>
      <w:r>
        <w:rPr>
          <w:rFonts w:eastAsia="TH Sarabun New"/>
          <w:sz w:val="28"/>
        </w:rPr>
        <w:t xml:space="preserve">; </w:t>
      </w:r>
      <w:r>
        <w:rPr>
          <w:rFonts w:ascii="TH Sarabun New" w:hAnsi="TH Sarabun New" w:eastAsia="TH Sarabun New"/>
          <w:sz w:val="28"/>
        </w:rPr>
        <w:t xml:space="preserve">วัดจริง </w:t>
      </w:r>
      <w:r>
        <w:rPr>
          <w:rFonts w:eastAsia="TH Sarabun New"/>
          <w:sz w:val="28"/>
        </w:rPr>
        <w:t xml:space="preserve">5 </w:t>
      </w:r>
      <w:r>
        <w:rPr>
          <w:rFonts w:ascii="TH Sarabun New" w:hAnsi="TH Sarabun New" w:eastAsia="TH Sarabun New"/>
          <w:sz w:val="28"/>
        </w:rPr>
        <w:t>รอบ</w:t>
      </w:r>
      <w:r>
        <w:rPr>
          <w:rFonts w:eastAsia="TH Sarabun New"/>
          <w:sz w:val="28"/>
        </w:rPr>
        <w:t xml:space="preserve">; </w:t>
      </w:r>
      <w:r>
        <w:rPr>
          <w:rFonts w:ascii="TH Sarabun New" w:hAnsi="TH Sarabun New" w:eastAsia="TH Sarabun New"/>
          <w:sz w:val="28"/>
        </w:rPr>
        <w:t xml:space="preserve">ใช้ </w:t>
      </w:r>
      <w:r>
        <w:rPr>
          <w:rFonts w:eastAsia="TH Sarabun New"/>
          <w:sz w:val="28"/>
        </w:rPr>
        <w:t xml:space="preserve">System.nanoTime(); </w:t>
      </w:r>
      <w:r>
        <w:rPr>
          <w:rFonts w:ascii="TH Sarabun New" w:hAnsi="TH Sarabun New" w:eastAsia="TH Sarabun New"/>
          <w:sz w:val="28"/>
        </w:rPr>
        <w:t xml:space="preserve">และ </w:t>
      </w:r>
      <w:r>
        <w:rPr>
          <w:rFonts w:eastAsia="TH Sarabun New"/>
          <w:sz w:val="28"/>
        </w:rPr>
        <w:t xml:space="preserve">seed </w:t>
      </w:r>
      <w:r>
        <w:rPr>
          <w:rFonts w:ascii="TH Sarabun New" w:hAnsi="TH Sarabun New" w:eastAsia="TH Sarabun New"/>
          <w:sz w:val="28"/>
        </w:rPr>
        <w:t>คงที่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00"/>
        <w:gridCol w:w="2551"/>
        <w:gridCol w:w="5721"/>
      </w:tblGrid>
      <w:tr>
        <w:trPr>
          <w:tblHeader w:val="true"/>
        </w:trPr>
        <w:tc>
          <w:tcPr>
            <w:tcW w:w="1700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n</w:t>
            </w:r>
          </w:p>
        </w:tc>
        <w:tc>
          <w:tcPr>
            <w:tcW w:w="2551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FCFS Avg Time (ns)</w:t>
            </w:r>
          </w:p>
        </w:tc>
        <w:tc>
          <w:tcPr>
            <w:tcW w:w="5721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21"/>
                <w:szCs w:val="22"/>
                <w:lang w:val="en-US" w:eastAsia="en-US" w:bidi="ar-SA"/>
              </w:rPr>
              <w:t>Round Robin Avg Time (ns)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100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137200</w:t>
            </w:r>
          </w:p>
        </w:tc>
        <w:tc>
          <w:tcPr>
            <w:tcW w:w="57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351540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1,000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845080</w:t>
            </w:r>
          </w:p>
        </w:tc>
        <w:tc>
          <w:tcPr>
            <w:tcW w:w="57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2238140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10,000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4467840</w:t>
            </w:r>
          </w:p>
        </w:tc>
        <w:tc>
          <w:tcPr>
            <w:tcW w:w="57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5923280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50,000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14320620</w:t>
            </w:r>
          </w:p>
        </w:tc>
        <w:tc>
          <w:tcPr>
            <w:tcW w:w="57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18095540</w:t>
            </w:r>
          </w:p>
        </w:tc>
      </w:tr>
    </w:tbl>
    <w:p>
      <w:pPr>
        <w:pStyle w:val="Normal"/>
        <w:spacing w:before="80" w:after="200"/>
        <w:rPr>
          <w:b/>
          <w:sz w:val="22"/>
        </w:rPr>
      </w:pPr>
      <w:r>
        <w:rPr/>
      </w:r>
    </w:p>
    <w:p>
      <w:pPr>
        <w:pStyle w:val="Normal"/>
        <w:pBdr>
          <w:bottom w:val="single" w:sz="4" w:space="2" w:color="D0D0D0"/>
        </w:pBdr>
        <w:shd w:fill="F2F2F2" w:val="clear"/>
        <w:spacing w:before="40" w:after="120"/>
        <w:ind w:start="198" w:end="198"/>
        <w:rPr/>
      </w:pPr>
      <w:r>
        <w:rPr>
          <w:rFonts w:ascii="Consolas" w:hAnsi="Consolas"/>
          <w:sz w:val="20"/>
        </w:rPr>
        <w:t>javac -d out src/*.java</w:t>
        <w:br/>
        <w:t>java -cp out Experiment</w:t>
      </w:r>
    </w:p>
    <w:p>
      <w:pPr>
        <w:pStyle w:val="Normal"/>
        <w:spacing w:lineRule="auto" w:line="252" w:before="0" w:after="80"/>
        <w:rPr/>
      </w:pPr>
      <w:r>
        <w:rPr>
          <w:rFonts w:ascii="TH Sarabun New" w:hAnsi="TH Sarabun New" w:eastAsia="TH Sarabun New"/>
          <w:sz w:val="28"/>
        </w:rPr>
        <w:t xml:space="preserve">ไม่ควรใส่ตัวเลข </w:t>
      </w:r>
      <w:r>
        <w:rPr>
          <w:rFonts w:eastAsia="TH Sarabun New"/>
          <w:sz w:val="28"/>
        </w:rPr>
        <w:t xml:space="preserve">execution time </w:t>
      </w:r>
      <w:r>
        <w:rPr>
          <w:rFonts w:ascii="TH Sarabun New" w:hAnsi="TH Sarabun New" w:eastAsia="TH Sarabun New"/>
          <w:sz w:val="28"/>
        </w:rPr>
        <w:t xml:space="preserve">ของเครื่องอื่นเป็นผลทดลองของกลุ่ม เพราะเวลาขึ้นกับ </w:t>
      </w:r>
      <w:r>
        <w:rPr>
          <w:rFonts w:eastAsia="TH Sarabun New"/>
          <w:sz w:val="28"/>
        </w:rPr>
        <w:t xml:space="preserve">CPU, JVM, OS </w:t>
      </w:r>
      <w:r>
        <w:rPr>
          <w:rFonts w:ascii="TH Sarabun New" w:hAnsi="TH Sarabun New" w:eastAsia="TH Sarabun New"/>
          <w:sz w:val="28"/>
        </w:rPr>
        <w:t>และสภาพแวดล้อม</w:t>
      </w:r>
    </w:p>
    <w:p>
      <w:pPr>
        <w:pStyle w:val="Normal"/>
        <w:spacing w:before="160" w:after="80"/>
        <w:rPr/>
      </w:pPr>
      <w:r>
        <w:rPr>
          <w:sz w:val="22"/>
        </w:rPr>
        <w:t>18. Algorithm Comparison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ประเด็น</w:t>
            </w:r>
          </w:p>
        </w:tc>
        <w:tc>
          <w:tcPr>
            <w:tcW w:w="3324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FCFS</w:t>
            </w:r>
          </w:p>
        </w:tc>
        <w:tc>
          <w:tcPr>
            <w:tcW w:w="3324" w:type="dxa"/>
            <w:tcBorders/>
            <w:shd w:fill="274B7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Round Robin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Data Structure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FIFO Queue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Circular Queue / Queue rotation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หลักการ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มาก่อนทำก่อน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แบ่ง </w:t>
            </w: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CPU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ตาม </w:t>
            </w: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Quantum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Enqueue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O(1)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O(1)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Dequeue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O(1)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O(1)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Waiting Time (scenario)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Average 10.25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Average 15.00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Turnaround Time (scenario)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Average 16.75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Average 21.50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Context Switch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0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Fairness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ตาม </w:t>
            </w: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Arrival order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แบ่ง </w:t>
            </w: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CPU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เป็น </w:t>
            </w: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time slice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ข้อดี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ง่ายและ </w:t>
            </w: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overhead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ต่ำ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ตอบสนองแบบ </w:t>
            </w: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time-sharing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ข้อจำกัด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Convoy effect / long job delay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H Sarabun New" w:cs="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 xml:space="preserve">Context switch </w:t>
            </w:r>
            <w:r>
              <w:rPr>
                <w:rFonts w:ascii="TH Sarabun New" w:hAnsi="TH Sarabun New" w:eastAsia="TH Sarabun New"/>
                <w:b w:val="false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มากขึ้น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80"/>
        <w:rPr/>
      </w:pPr>
      <w:r>
        <w:rPr>
          <w:b/>
          <w:sz w:val="22"/>
        </w:rPr>
        <w:t xml:space="preserve">19. </w:t>
      </w:r>
      <w:r>
        <w:rPr>
          <w:b/>
          <w:b/>
          <w:sz w:val="22"/>
        </w:rPr>
        <w:t>สรุปและวิธีที่กลุ่มเลือก</w:t>
      </w:r>
    </w:p>
    <w:p>
      <w:pPr>
        <w:pStyle w:val="Normal"/>
        <w:spacing w:before="0" w:after="80"/>
        <w:rPr/>
      </w:pPr>
      <w:r>
        <w:rPr>
          <w:b w:val="false"/>
          <w:sz w:val="22"/>
        </w:rPr>
        <w:t xml:space="preserve">• </w:t>
      </w:r>
      <w:r>
        <w:rPr>
          <w:b w:val="false"/>
          <w:b w:val="false"/>
          <w:sz w:val="22"/>
        </w:rPr>
        <w:t xml:space="preserve">ระบบเปรียบเทียบ </w:t>
      </w:r>
      <w:r>
        <w:rPr>
          <w:b w:val="false"/>
          <w:sz w:val="22"/>
        </w:rPr>
        <w:t xml:space="preserve">FCFS </w:t>
      </w:r>
      <w:r>
        <w:rPr>
          <w:b w:val="false"/>
          <w:b w:val="false"/>
          <w:sz w:val="22"/>
        </w:rPr>
        <w:t xml:space="preserve">และ </w:t>
      </w:r>
      <w:r>
        <w:rPr>
          <w:b w:val="false"/>
          <w:sz w:val="22"/>
        </w:rPr>
        <w:t xml:space="preserve">Round Robin </w:t>
      </w:r>
      <w:r>
        <w:rPr>
          <w:b w:val="false"/>
          <w:b w:val="false"/>
          <w:sz w:val="22"/>
        </w:rPr>
        <w:t xml:space="preserve">สำหรับ </w:t>
      </w:r>
      <w:r>
        <w:rPr>
          <w:b w:val="false"/>
          <w:sz w:val="22"/>
        </w:rPr>
        <w:t xml:space="preserve">CPU Process Scheduling </w:t>
      </w:r>
      <w:r>
        <w:rPr>
          <w:b w:val="false"/>
          <w:b w:val="false"/>
          <w:sz w:val="22"/>
        </w:rPr>
        <w:t xml:space="preserve">โดยใช้ </w:t>
      </w:r>
      <w:r>
        <w:rPr>
          <w:b w:val="false"/>
          <w:sz w:val="22"/>
        </w:rPr>
        <w:t xml:space="preserve">Queue </w:t>
      </w:r>
      <w:r>
        <w:rPr>
          <w:b w:val="false"/>
          <w:b w:val="false"/>
          <w:sz w:val="22"/>
        </w:rPr>
        <w:t>เป็นโครงสร้างหลัก</w:t>
      </w:r>
    </w:p>
    <w:p>
      <w:pPr>
        <w:pStyle w:val="Normal"/>
        <w:spacing w:before="0" w:after="80"/>
        <w:rPr/>
      </w:pPr>
      <w:r>
        <w:rPr>
          <w:b w:val="false"/>
          <w:sz w:val="22"/>
        </w:rPr>
        <w:t xml:space="preserve">• </w:t>
      </w:r>
      <w:r>
        <w:rPr>
          <w:b w:val="false"/>
          <w:sz w:val="22"/>
        </w:rPr>
        <w:t xml:space="preserve">FCFS </w:t>
      </w:r>
      <w:r>
        <w:rPr>
          <w:b w:val="false"/>
          <w:b w:val="false"/>
          <w:sz w:val="22"/>
        </w:rPr>
        <w:t xml:space="preserve">เน้นความเรียบง่ายและทำงานตามลำดับ </w:t>
      </w:r>
      <w:r>
        <w:rPr>
          <w:b w:val="false"/>
          <w:sz w:val="22"/>
        </w:rPr>
        <w:t xml:space="preserve">Arrival </w:t>
      </w:r>
      <w:r>
        <w:rPr>
          <w:b w:val="false"/>
          <w:b w:val="false"/>
          <w:sz w:val="22"/>
        </w:rPr>
        <w:t xml:space="preserve">ส่วน </w:t>
      </w:r>
      <w:r>
        <w:rPr>
          <w:b w:val="false"/>
          <w:sz w:val="22"/>
        </w:rPr>
        <w:t xml:space="preserve">Round Robin </w:t>
      </w:r>
      <w:r>
        <w:rPr>
          <w:b w:val="false"/>
          <w:b w:val="false"/>
          <w:sz w:val="22"/>
        </w:rPr>
        <w:t xml:space="preserve">แบ่ง </w:t>
      </w:r>
      <w:r>
        <w:rPr>
          <w:b w:val="false"/>
          <w:sz w:val="22"/>
        </w:rPr>
        <w:t xml:space="preserve">CPU </w:t>
      </w:r>
      <w:r>
        <w:rPr>
          <w:b w:val="false"/>
          <w:b w:val="false"/>
          <w:sz w:val="22"/>
        </w:rPr>
        <w:t xml:space="preserve">ตาม </w:t>
      </w:r>
      <w:r>
        <w:rPr>
          <w:b w:val="false"/>
          <w:sz w:val="22"/>
        </w:rPr>
        <w:t xml:space="preserve">Time Quantum = 3 </w:t>
      </w:r>
      <w:r>
        <w:rPr>
          <w:b w:val="false"/>
          <w:b w:val="false"/>
          <w:sz w:val="22"/>
        </w:rPr>
        <w:t xml:space="preserve">และนำ </w:t>
      </w:r>
      <w:r>
        <w:rPr>
          <w:b w:val="false"/>
          <w:sz w:val="22"/>
        </w:rPr>
        <w:t xml:space="preserve">Process </w:t>
      </w:r>
      <w:r>
        <w:rPr>
          <w:b w:val="false"/>
          <w:b w:val="false"/>
          <w:sz w:val="22"/>
        </w:rPr>
        <w:t xml:space="preserve">ที่ยังไม่เสร็จกลับท้าย </w:t>
      </w:r>
      <w:r>
        <w:rPr>
          <w:b w:val="false"/>
          <w:sz w:val="22"/>
        </w:rPr>
        <w:t>Queue</w:t>
      </w:r>
    </w:p>
    <w:p>
      <w:pPr>
        <w:pStyle w:val="Normal"/>
        <w:spacing w:before="0" w:after="80"/>
        <w:rPr/>
      </w:pPr>
      <w:r>
        <w:rPr>
          <w:b w:val="false"/>
          <w:sz w:val="22"/>
        </w:rPr>
        <w:t xml:space="preserve">• </w:t>
      </w:r>
      <w:r>
        <w:rPr>
          <w:b w:val="false"/>
          <w:b w:val="false"/>
          <w:sz w:val="22"/>
        </w:rPr>
        <w:t xml:space="preserve">ทั้งสอง </w:t>
      </w:r>
      <w:r>
        <w:rPr>
          <w:b w:val="false"/>
          <w:sz w:val="22"/>
        </w:rPr>
        <w:t xml:space="preserve">Algorithm </w:t>
      </w:r>
      <w:r>
        <w:rPr>
          <w:b w:val="false"/>
          <w:b w:val="false"/>
          <w:sz w:val="22"/>
        </w:rPr>
        <w:t xml:space="preserve">ใช้พื้นที่รวม </w:t>
      </w:r>
      <w:r>
        <w:rPr>
          <w:b w:val="false"/>
          <w:sz w:val="22"/>
        </w:rPr>
        <w:t xml:space="preserve">O(n) </w:t>
      </w:r>
      <w:r>
        <w:rPr>
          <w:b w:val="false"/>
          <w:b w:val="false"/>
          <w:sz w:val="22"/>
        </w:rPr>
        <w:t xml:space="preserve">ในการเก็บรายการ </w:t>
      </w:r>
      <w:r>
        <w:rPr>
          <w:b w:val="false"/>
          <w:sz w:val="22"/>
        </w:rPr>
        <w:t xml:space="preserve">Process </w:t>
      </w:r>
      <w:r>
        <w:rPr>
          <w:b w:val="false"/>
          <w:b w:val="false"/>
          <w:sz w:val="22"/>
        </w:rPr>
        <w:t xml:space="preserve">และ </w:t>
      </w:r>
      <w:r>
        <w:rPr>
          <w:b w:val="false"/>
          <w:sz w:val="22"/>
        </w:rPr>
        <w:t xml:space="preserve">Queue; </w:t>
      </w:r>
      <w:r>
        <w:rPr>
          <w:b w:val="false"/>
          <w:b w:val="false"/>
          <w:sz w:val="22"/>
        </w:rPr>
        <w:t xml:space="preserve">ความซับซ้อนด้านเวลาแตกต่างตามรายละเอียดการจัดเรียงและจำนวน </w:t>
      </w:r>
      <w:r>
        <w:rPr>
          <w:b w:val="false"/>
          <w:sz w:val="22"/>
        </w:rPr>
        <w:t>time slices</w:t>
      </w:r>
    </w:p>
    <w:p>
      <w:pPr>
        <w:pStyle w:val="Normal"/>
        <w:spacing w:before="0" w:after="80"/>
        <w:rPr/>
      </w:pPr>
      <w:r>
        <w:rPr>
          <w:b w:val="false"/>
          <w:sz w:val="22"/>
        </w:rPr>
        <w:t xml:space="preserve">• </w:t>
      </w:r>
      <w:r>
        <w:rPr>
          <w:b w:val="false"/>
          <w:b w:val="false"/>
          <w:sz w:val="22"/>
        </w:rPr>
        <w:t xml:space="preserve">ผลการทดลองจริงต้องใช้ค่าจากเครื่องของกลุ่มและแสดงหลักฐานการรันในหัวข้อ </w:t>
      </w:r>
      <w:r>
        <w:rPr>
          <w:b w:val="false"/>
          <w:sz w:val="22"/>
        </w:rPr>
        <w:t>Experimental Comparison</w:t>
      </w:r>
    </w:p>
    <w:p>
      <w:pPr>
        <w:pStyle w:val="Normal"/>
        <w:spacing w:before="160" w:after="80"/>
        <w:rPr/>
      </w:pPr>
      <w:r>
        <w:rPr>
          <w:sz w:val="22"/>
        </w:rPr>
        <w:t xml:space="preserve">20. </w:t>
      </w:r>
      <w:r>
        <w:rPr>
          <w:sz w:val="22"/>
        </w:rPr>
        <w:t xml:space="preserve">บันทึกการใช้ </w:t>
      </w:r>
      <w:r>
        <w:rPr>
          <w:sz w:val="22"/>
        </w:rPr>
        <w:t>Generative AI</w:t>
      </w:r>
    </w:p>
    <w:p>
      <w:pPr>
        <w:pStyle w:val="Normal"/>
        <w:spacing w:lineRule="auto" w:line="252" w:before="0" w:after="80"/>
        <w:rPr/>
      </w:pPr>
      <w:r>
        <w:rPr>
          <w:sz w:val="22"/>
        </w:rPr>
        <w:t xml:space="preserve">ใช้ </w:t>
      </w:r>
      <w:r>
        <w:rPr>
          <w:sz w:val="22"/>
        </w:rPr>
        <w:t xml:space="preserve">Generative AI </w:t>
      </w:r>
      <w:r>
        <w:rPr>
          <w:sz w:val="22"/>
        </w:rPr>
        <w:t xml:space="preserve">เป็นผู้ช่วยในการทำความเข้าใจ </w:t>
      </w:r>
      <w:r>
        <w:rPr>
          <w:sz w:val="22"/>
        </w:rPr>
        <w:t xml:space="preserve">requirement, </w:t>
      </w:r>
      <w:r>
        <w:rPr>
          <w:sz w:val="22"/>
        </w:rPr>
        <w:t>จัดโครงสร้างรายงาน</w:t>
      </w:r>
      <w:r>
        <w:rPr>
          <w:sz w:val="22"/>
        </w:rPr>
        <w:t>/</w:t>
      </w:r>
      <w:r>
        <w:rPr>
          <w:sz w:val="22"/>
        </w:rPr>
        <w:t>สไลด์</w:t>
      </w:r>
      <w:r>
        <w:rPr>
          <w:sz w:val="22"/>
        </w:rPr>
        <w:t xml:space="preserve">, </w:t>
      </w:r>
      <w:r>
        <w:rPr>
          <w:sz w:val="22"/>
        </w:rPr>
        <w:t xml:space="preserve">ร่าง </w:t>
      </w:r>
      <w:r>
        <w:rPr>
          <w:sz w:val="22"/>
        </w:rPr>
        <w:t xml:space="preserve">pseudocode, </w:t>
      </w:r>
      <w:r>
        <w:rPr>
          <w:sz w:val="22"/>
        </w:rPr>
        <w:t xml:space="preserve">ตรวจ </w:t>
      </w:r>
      <w:r>
        <w:rPr>
          <w:sz w:val="22"/>
        </w:rPr>
        <w:t xml:space="preserve">logic </w:t>
      </w:r>
      <w:r>
        <w:rPr>
          <w:sz w:val="22"/>
        </w:rPr>
        <w:t>และช่วยอธิบายโค้ด โดยสมาชิกตรวจสอบผลลัพธ์และทดสอบโปรแกรมด้วยตนเอง</w:t>
      </w:r>
    </w:p>
    <w:p>
      <w:pPr>
        <w:pStyle w:val="Normal"/>
        <w:spacing w:lineRule="auto" w:line="252" w:before="0" w:after="80"/>
        <w:rPr/>
      </w:pPr>
      <w:r>
        <w:rPr>
          <w:sz w:val="22"/>
        </w:rPr>
        <w:t xml:space="preserve">แนบหลักฐานการใช้ </w:t>
      </w:r>
      <w:r>
        <w:rPr>
          <w:sz w:val="22"/>
        </w:rPr>
        <w:t xml:space="preserve">AI (Prompt / </w:t>
      </w:r>
      <w:r>
        <w:rPr>
          <w:sz w:val="22"/>
        </w:rPr>
        <w:t xml:space="preserve">คำตอบ </w:t>
      </w:r>
      <w:r>
        <w:rPr>
          <w:sz w:val="22"/>
        </w:rPr>
        <w:t xml:space="preserve">/ </w:t>
      </w:r>
      <w:r>
        <w:rPr>
          <w:sz w:val="22"/>
        </w:rPr>
        <w:t xml:space="preserve">สิ่งที่ตรวจพบ </w:t>
      </w:r>
      <w:r>
        <w:rPr>
          <w:sz w:val="22"/>
        </w:rPr>
        <w:t xml:space="preserve">/ </w:t>
      </w:r>
      <w:r>
        <w:rPr>
          <w:sz w:val="22"/>
        </w:rPr>
        <w:t xml:space="preserve">การแก้ไข </w:t>
      </w:r>
      <w:r>
        <w:rPr>
          <w:sz w:val="22"/>
        </w:rPr>
        <w:t xml:space="preserve">/ </w:t>
      </w:r>
      <w:r>
        <w:rPr>
          <w:sz w:val="22"/>
        </w:rPr>
        <w:t xml:space="preserve">วิธี </w:t>
      </w:r>
      <w:r>
        <w:rPr>
          <w:sz w:val="22"/>
        </w:rPr>
        <w:t xml:space="preserve">Validate) </w:t>
      </w:r>
      <w:r>
        <w:rPr>
          <w:sz w:val="22"/>
        </w:rPr>
        <w:t>ตามรูปแบบที่อาจารย์กำหนด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134" w:right="1134" w:gutter="0" w:header="720" w:top="1020" w:footer="72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TH Sarabun New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H Sarabun New"/>
        <w:color w:val="646464"/>
        <w:sz w:val="18"/>
      </w:rPr>
      <w:t>Group 04 • Queue Algorithm Design &amp; Analysis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H Sarabun New"/>
        <w:color w:val="646464"/>
        <w:sz w:val="18"/>
      </w:rPr>
      <w:t>Group 04 • Queue Algorithm Design &amp; Analysis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ascii="TH Sarabun New" w:hAnsi="TH Sarabun New" w:eastAsia="TH Sarabun New"/>
        <w:color w:val="5A5A5A"/>
        <w:sz w:val="20"/>
      </w:rPr>
      <w:t xml:space="preserve">กลุ่มที่ </w:t>
    </w:r>
    <w:r>
      <w:rPr>
        <w:rFonts w:eastAsia="TH Sarabun New"/>
        <w:color w:val="5A5A5A"/>
        <w:sz w:val="20"/>
      </w:rPr>
      <w:t>4 • CPU Process Scheduling • Queue / Algorithm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ascii="TH Sarabun New" w:hAnsi="TH Sarabun New" w:eastAsia="TH Sarabun New"/>
        <w:color w:val="5A5A5A"/>
        <w:sz w:val="20"/>
      </w:rPr>
      <w:t xml:space="preserve">กลุ่มที่ </w:t>
    </w:r>
    <w:r>
      <w:rPr>
        <w:rFonts w:eastAsia="TH Sarabun New"/>
        <w:color w:val="5A5A5A"/>
        <w:sz w:val="20"/>
      </w:rPr>
      <w:t>4 • CPU Process Scheduling • Queue / Algorithm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H Sarabun New" w:hAnsi="TH Sarabun New" w:eastAsia="TH Sarabun New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274B7A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3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LibreOffice/26.2.5.2$Windows_X86_64 LibreOffice_project/cd7284b4cbbfeb507e630c1aac019f4157393acb</Application>
  <AppVersion>15.0000</AppVersion>
  <Pages>10</Pages>
  <Words>3460</Words>
  <Characters>9560</Characters>
  <CharactersWithSpaces>11474</CharactersWithSpaces>
  <Paragraphs>347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2026-09-23T22:11:06Z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